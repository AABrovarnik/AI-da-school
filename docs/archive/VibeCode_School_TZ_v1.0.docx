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Техническое задание v1.0</w:t>
      </w:r>
    </w:p>
    <w:p>
      <w:pPr>
        <w:jc w:val="center"/>
      </w:pPr>
      <w:r>
        <w:rPr>
          <w:b/>
          <w:sz w:val="30"/>
        </w:rPr>
        <w:t>Web-школа вайбкодинга для детей 10–14 лет с AI-консультантом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t>Рабочее название</w:t>
            </w:r>
          </w:p>
        </w:tc>
        <w:tc>
          <w:tcPr>
            <w:tcW w:type="dxa" w:w="5043"/>
          </w:tcPr>
          <w:p>
            <w:r>
              <w:t>VibeCode School / «Школа вайбкодинга»</w:t>
            </w:r>
          </w:p>
        </w:tc>
      </w:tr>
      <w:tr>
        <w:tc>
          <w:tcPr>
            <w:tcW w:type="dxa" w:w="5043"/>
          </w:tcPr>
          <w:p>
            <w:r>
              <w:t>Руководитель школы</w:t>
            </w:r>
          </w:p>
        </w:tc>
        <w:tc>
          <w:tcPr>
            <w:tcW w:type="dxa" w:w="5043"/>
          </w:tcPr>
          <w:p>
            <w:r>
              <w:t>Броварник Александр Алексеевич</w:t>
            </w:r>
          </w:p>
        </w:tc>
      </w:tr>
      <w:tr>
        <w:tc>
          <w:tcPr>
            <w:tcW w:type="dxa" w:w="5043"/>
          </w:tcPr>
          <w:p>
            <w:r>
              <w:t>Платформа разработки</w:t>
            </w:r>
          </w:p>
        </w:tc>
        <w:tc>
          <w:tcPr>
            <w:tcW w:type="dxa" w:w="5043"/>
          </w:tcPr>
          <w:p>
            <w:r>
              <w:t>Google AI Studio</w:t>
            </w:r>
          </w:p>
        </w:tc>
      </w:tr>
      <w:tr>
        <w:tc>
          <w:tcPr>
            <w:tcW w:type="dxa" w:w="5043"/>
          </w:tcPr>
          <w:p>
            <w:r>
              <w:t>Старт первого потока</w:t>
            </w:r>
          </w:p>
        </w:tc>
        <w:tc>
          <w:tcPr>
            <w:tcW w:type="dxa" w:w="5043"/>
          </w:tcPr>
          <w:p>
            <w:r>
              <w:t>10 октября 2026 года</w:t>
            </w:r>
          </w:p>
        </w:tc>
      </w:tr>
      <w:tr>
        <w:tc>
          <w:tcPr>
            <w:tcW w:type="dxa" w:w="5043"/>
          </w:tcPr>
          <w:p>
            <w:r>
              <w:t>Продолжительность</w:t>
            </w:r>
          </w:p>
        </w:tc>
        <w:tc>
          <w:tcPr>
            <w:tcW w:type="dxa" w:w="5043"/>
          </w:tcPr>
          <w:p>
            <w:r>
              <w:t>10–12 недель</w:t>
            </w:r>
          </w:p>
        </w:tc>
      </w:tr>
    </w:tbl>
    <w:p>
      <w:pPr>
        <w:pStyle w:val="Heading1"/>
      </w:pPr>
      <w:r>
        <w:t>1. Концепция проекта</w:t>
      </w:r>
    </w:p>
    <w:p>
      <w:r>
        <w:t>Создать современную интерактивную web-школу, в которой дети 10–14 лет изучают основы программирования и вайбкодинга через создание реальных небольших проектов при помощи AI.</w:t>
      </w:r>
    </w:p>
    <w:p>
      <w:r>
        <w:t>Главный принцип:</w:t>
      </w:r>
    </w:p>
    <w:p>
      <w:pPr>
        <w:ind w:left="454"/>
      </w:pPr>
      <w:r>
        <w:rPr>
          <w:i/>
        </w:rPr>
        <w:t>Не просто «учиться программировать», а придумывать идеи, формулировать задачу для AI, получать работающий прототип, проверять его, находить ошибки и постепенно улучшать собственный продукт.</w:t>
      </w:r>
    </w:p>
    <w:p>
      <w:r>
        <w:t>Обучение должно сочетать:</w:t>
      </w:r>
    </w:p>
    <w:p>
      <w:pPr>
        <w:pStyle w:val="ListBullet"/>
      </w:pPr>
      <w:r>
        <w:t>основы алгоритмического мышления;</w:t>
      </w:r>
    </w:p>
    <w:p>
      <w:pPr>
        <w:pStyle w:val="ListBullet"/>
      </w:pPr>
      <w:r>
        <w:t>основы HTML/CSS/JavaScript;</w:t>
      </w:r>
    </w:p>
    <w:p>
      <w:pPr>
        <w:pStyle w:val="ListBullet"/>
      </w:pPr>
      <w:r>
        <w:t>работу с AI;</w:t>
      </w:r>
    </w:p>
    <w:p>
      <w:pPr>
        <w:pStyle w:val="ListBullet"/>
      </w:pPr>
      <w:r>
        <w:t>промпт-инжиниринг;</w:t>
      </w:r>
    </w:p>
    <w:p>
      <w:pPr>
        <w:pStyle w:val="ListBullet"/>
      </w:pPr>
      <w:r>
        <w:t>вайбкодинг;</w:t>
      </w:r>
    </w:p>
    <w:p>
      <w:pPr>
        <w:pStyle w:val="ListBullet"/>
      </w:pPr>
      <w:r>
        <w:t>тестирование и исправление ошибок;</w:t>
      </w:r>
    </w:p>
    <w:p>
      <w:pPr>
        <w:pStyle w:val="ListBullet"/>
      </w:pPr>
      <w:r>
        <w:t>проектирование интерфейсов;</w:t>
      </w:r>
    </w:p>
    <w:p>
      <w:pPr>
        <w:pStyle w:val="ListBullet"/>
      </w:pPr>
      <w:r>
        <w:t>основы безопасной работы в интернете;</w:t>
      </w:r>
    </w:p>
    <w:p>
      <w:pPr>
        <w:pStyle w:val="ListBullet"/>
      </w:pPr>
      <w:r>
        <w:t>создание собственных web-приложений;</w:t>
      </w:r>
    </w:p>
    <w:p>
      <w:pPr>
        <w:pStyle w:val="ListBullet"/>
      </w:pPr>
      <w:r>
        <w:t>презентацию готового проекта.</w:t>
      </w:r>
    </w:p>
    <w:p>
      <w:r>
        <w:t>AI не должен полностью выполнять учебную работу вместо ребёнка. Его основная роль — наставник, объясняющий и подсказывающий следующий шаг.</w:t>
      </w:r>
    </w:p>
    <w:p>
      <w:pPr>
        <w:pStyle w:val="Heading1"/>
      </w:pPr>
      <w:r>
        <w:t>2. Цели школы</w:t>
      </w:r>
    </w:p>
    <w:p>
      <w:r>
        <w:t>Основная образовательная цель — научить ребёнка превращать идею в работающий цифровой продукт с помощью AI.</w:t>
      </w:r>
    </w:p>
    <w:p>
      <w:r>
        <w:t>Целевая цепочка навыка:</w:t>
      </w:r>
    </w:p>
    <w:p>
      <w:r>
        <w:t>Идея → описание задачи → промпт → генерация → запуск → тестирование → ошибка → исправление → улучшение → публикация.</w:t>
      </w:r>
    </w:p>
    <w:p>
      <w:r>
        <w:t>Дополнительные цели:</w:t>
      </w:r>
    </w:p>
    <w:p>
      <w:pPr>
        <w:pStyle w:val="ListBullet"/>
      </w:pPr>
      <w:r>
        <w:t>развивать логическое и проектное мышление;</w:t>
      </w:r>
    </w:p>
    <w:p>
      <w:pPr>
        <w:pStyle w:val="ListBullet"/>
      </w:pPr>
      <w:r>
        <w:t>обучать грамотному взаимодействию с AI;</w:t>
      </w:r>
    </w:p>
    <w:p>
      <w:pPr>
        <w:pStyle w:val="ListBullet"/>
      </w:pPr>
      <w:r>
        <w:t>объяснять, почему AI может ошибаться;</w:t>
      </w:r>
    </w:p>
    <w:p>
      <w:pPr>
        <w:pStyle w:val="ListBullet"/>
      </w:pPr>
      <w:r>
        <w:t>формировать привычку проверять результат AI;</w:t>
      </w:r>
    </w:p>
    <w:p>
      <w:pPr>
        <w:pStyle w:val="ListBullet"/>
      </w:pPr>
      <w:r>
        <w:t>знакомить с программированием без чрезмерного порога входа;</w:t>
      </w:r>
    </w:p>
    <w:p>
      <w:pPr>
        <w:pStyle w:val="ListBullet"/>
      </w:pPr>
      <w:r>
        <w:t>переходить от простых игр и сайтов к самостоятельным приложениям.</w:t>
      </w:r>
    </w:p>
    <w:p>
      <w:pPr>
        <w:pStyle w:val="Heading1"/>
      </w:pPr>
      <w:r>
        <w:t>3. Целевая аудитория</w:t>
      </w:r>
    </w:p>
    <w:p>
      <w:r>
        <w:t>Основная группа — дети 10–14 лет.</w:t>
      </w:r>
    </w:p>
    <w:p>
      <w:r>
        <w:t>Предполагается, что часть учеников:</w:t>
      </w:r>
    </w:p>
    <w:p>
      <w:pPr>
        <w:pStyle w:val="ListBullet"/>
      </w:pPr>
      <w:r>
        <w:t>никогда не программировала;</w:t>
      </w:r>
    </w:p>
    <w:p>
      <w:pPr>
        <w:pStyle w:val="ListBullet"/>
      </w:pPr>
      <w:r>
        <w:t>умеет пользоваться браузером;</w:t>
      </w:r>
    </w:p>
    <w:p>
      <w:pPr>
        <w:pStyle w:val="ListBullet"/>
      </w:pPr>
      <w:r>
        <w:t>знакома с ChatGPT/Gemini на бытовом уровне;</w:t>
      </w:r>
    </w:p>
    <w:p>
      <w:pPr>
        <w:pStyle w:val="ListBullet"/>
      </w:pPr>
      <w:r>
        <w:t>может не знать английской терминологии программирования;</w:t>
      </w:r>
    </w:p>
    <w:p>
      <w:pPr>
        <w:pStyle w:val="ListBullet"/>
      </w:pPr>
      <w:r>
        <w:t>может не понимать устройство web-приложений.</w:t>
      </w:r>
    </w:p>
    <w:p>
      <w:r>
        <w:t>Интерфейс и обучение должны быть максимально понятными и возрастно-уместными.</w:t>
      </w:r>
    </w:p>
    <w:p>
      <w:pPr>
        <w:pStyle w:val="Heading1"/>
      </w:pPr>
      <w:r>
        <w:t>4. Учебные траектории</w:t>
      </w:r>
    </w:p>
    <w:p>
      <w:pPr>
        <w:pStyle w:val="Heading3"/>
      </w:pPr>
      <w:r>
        <w:t>4.1. VibeCode START</w:t>
      </w:r>
    </w:p>
    <w:p>
      <w:r>
        <w:t xml:space="preserve">Уровень: начинающий.  </w:t>
      </w:r>
    </w:p>
    <w:p>
      <w:r>
        <w:t xml:space="preserve">Для учеников, которые ранее практически не программировали.  </w:t>
      </w:r>
    </w:p>
    <w:p>
      <w:r>
        <w:t>Продолжительность: 10–12 недель.</w:t>
      </w:r>
    </w:p>
    <w:p>
      <w:r>
        <w:t>Основная задача: создать 4–6 небольших проектов и итоговое web-приложение.</w:t>
      </w:r>
    </w:p>
    <w:p>
      <w:pPr>
        <w:pStyle w:val="Heading3"/>
      </w:pPr>
      <w:r>
        <w:t>4.2. VibeCode PRO</w:t>
      </w:r>
    </w:p>
    <w:p>
      <w:r>
        <w:t xml:space="preserve">Уровень: углублённый.  </w:t>
      </w:r>
    </w:p>
    <w:p>
      <w:r>
        <w:t xml:space="preserve">Для учеников, прошедших START либо имеющих начальный опыт.  </w:t>
      </w:r>
    </w:p>
    <w:p>
      <w:r>
        <w:t>Продолжительность: 10–12 недель.</w:t>
      </w:r>
    </w:p>
    <w:p>
      <w:r>
        <w:t>Основная задача: создавать более сложные приложения, работать со структурированными данными, API, AI и несколькими компонентами приложения.</w:t>
      </w:r>
    </w:p>
    <w:p>
      <w:pPr>
        <w:pStyle w:val="Heading1"/>
      </w:pPr>
      <w:r>
        <w:t>5. Структура сайта</w:t>
      </w:r>
    </w:p>
    <w:p>
      <w:r>
        <w:t>Главное меню:</w:t>
      </w:r>
    </w:p>
    <w:p>
      <w:r>
        <w:t>Главная | Программы | Расписание | Уроки | Мои проекты | AI-наставник | Прогресс | Родителям | О школе</w:t>
      </w:r>
    </w:p>
    <w:p>
      <w:r>
        <w:t>Для администратора дополнительно:</w:t>
      </w:r>
    </w:p>
    <w:p>
      <w:r>
        <w:t>Администрирование</w:t>
      </w:r>
    </w:p>
    <w:p>
      <w:pPr>
        <w:pStyle w:val="Heading1"/>
      </w:pPr>
      <w:r>
        <w:t>6. Главная страница</w:t>
      </w:r>
    </w:p>
    <w:p>
      <w:r>
        <w:t>Первый экран должен отвечать на три вопроса:</w:t>
      </w:r>
    </w:p>
    <w:p>
      <w:r>
        <w:t>1. Что здесь изучают?</w:t>
      </w:r>
    </w:p>
    <w:p>
      <w:r>
        <w:t>2. Что ребёнок сможет создать?</w:t>
      </w:r>
    </w:p>
    <w:p>
      <w:r>
        <w:t>3. Как начать обучение?</w:t>
      </w:r>
    </w:p>
    <w:p>
      <w:r>
        <w:t>Заголовок:</w:t>
      </w:r>
    </w:p>
    <w:p>
      <w:r>
        <w:t>Научись создавать сайты, игры и AI-приложения вместе с искусственным интеллектом</w:t>
      </w:r>
    </w:p>
    <w:p>
      <w:r>
        <w:t>Подзаголовок:</w:t>
      </w:r>
    </w:p>
    <w:p>
      <w:r>
        <w:t>Web-школа вайбкодинга для детей 10–14 лет</w:t>
      </w:r>
    </w:p>
    <w:p>
      <w:r>
        <w:t>Кнопки:</w:t>
      </w:r>
    </w:p>
    <w:p>
      <w:pPr>
        <w:pStyle w:val="ListBullet"/>
      </w:pPr>
      <w:r>
        <w:t>Начать обучение</w:t>
      </w:r>
    </w:p>
    <w:p>
      <w:pPr>
        <w:pStyle w:val="ListBullet"/>
      </w:pPr>
      <w:r>
        <w:t>Посмотреть программы</w:t>
      </w:r>
    </w:p>
    <w:p>
      <w:pPr>
        <w:pStyle w:val="Heading3"/>
      </w:pPr>
      <w:r>
        <w:t>Блок «Что такое вайбкодинг?»</w:t>
      </w:r>
    </w:p>
    <w:p>
      <w:r>
        <w:t>Вайбкодинг — это способ создавать программы вместе с AI. Ученик рассказывает искусственному интеллекту, что хочет сделать, получает код, запускает его, проверяет результат и просит AI улучшить программу.</w:t>
      </w:r>
    </w:p>
    <w:p>
      <w:r>
        <w:t>Схема:</w:t>
      </w:r>
    </w:p>
    <w:p>
      <w:r>
        <w:t>Придумал → объяснил AI → получил код → запустил → проверил → улучшил.</w:t>
      </w:r>
    </w:p>
    <w:p>
      <w:pPr>
        <w:pStyle w:val="Heading1"/>
      </w:pPr>
      <w:r>
        <w:t>7. Блок «Что ты создашь»</w:t>
      </w:r>
    </w:p>
    <w:p>
      <w:r>
        <w:t>Карточки проектов:</w:t>
      </w:r>
    </w:p>
    <w:p>
      <w:pPr>
        <w:pStyle w:val="ListBullet"/>
      </w:pPr>
      <w:r>
        <w:t>персональная web-страница;</w:t>
      </w:r>
    </w:p>
    <w:p>
      <w:pPr>
        <w:pStyle w:val="ListBullet"/>
      </w:pPr>
      <w:r>
        <w:t>интерактивная викторина;</w:t>
      </w:r>
    </w:p>
    <w:p>
      <w:pPr>
        <w:pStyle w:val="ListBullet"/>
      </w:pPr>
      <w:r>
        <w:t>игра «Угадай число»;</w:t>
      </w:r>
    </w:p>
    <w:p>
      <w:pPr>
        <w:pStyle w:val="ListBullet"/>
      </w:pPr>
      <w:r>
        <w:t>генератор историй;</w:t>
      </w:r>
    </w:p>
    <w:p>
      <w:pPr>
        <w:pStyle w:val="ListBullet"/>
      </w:pPr>
      <w:r>
        <w:t>калькулятор;</w:t>
      </w:r>
    </w:p>
    <w:p>
      <w:pPr>
        <w:pStyle w:val="ListBullet"/>
      </w:pPr>
      <w:r>
        <w:t>ToDo-приложение;</w:t>
      </w:r>
    </w:p>
    <w:p>
      <w:pPr>
        <w:pStyle w:val="ListBullet"/>
      </w:pPr>
      <w:r>
        <w:t>погодное приложение;</w:t>
      </w:r>
    </w:p>
    <w:p>
      <w:pPr>
        <w:pStyle w:val="ListBullet"/>
      </w:pPr>
      <w:r>
        <w:t>AI-помощник;</w:t>
      </w:r>
    </w:p>
    <w:p>
      <w:pPr>
        <w:pStyle w:val="ListBullet"/>
      </w:pPr>
      <w:r>
        <w:t>собственный итоговый проект.</w:t>
      </w:r>
    </w:p>
    <w:p>
      <w:r>
        <w:t>Каждая карточка содержит:</w:t>
      </w:r>
    </w:p>
    <w:p>
      <w:pPr>
        <w:pStyle w:val="ListBullet"/>
      </w:pPr>
      <w:r>
        <w:t>изображение;</w:t>
      </w:r>
    </w:p>
    <w:p>
      <w:pPr>
        <w:pStyle w:val="ListBullet"/>
      </w:pPr>
      <w:r>
        <w:t>сложность;</w:t>
      </w:r>
    </w:p>
    <w:p>
      <w:pPr>
        <w:pStyle w:val="ListBullet"/>
      </w:pPr>
      <w:r>
        <w:t>продолжительность;</w:t>
      </w:r>
    </w:p>
    <w:p>
      <w:pPr>
        <w:pStyle w:val="ListBullet"/>
      </w:pPr>
      <w:r>
        <w:t>используемые технологии;</w:t>
      </w:r>
    </w:p>
    <w:p>
      <w:pPr>
        <w:pStyle w:val="ListBullet"/>
      </w:pPr>
      <w:r>
        <w:t>кнопку «Посмотреть проект».</w:t>
      </w:r>
    </w:p>
    <w:p>
      <w:pPr>
        <w:pStyle w:val="Heading1"/>
      </w:pPr>
      <w:r>
        <w:t>8. Страница «Программы»</w:t>
      </w:r>
    </w:p>
    <w:p>
      <w:pPr>
        <w:pStyle w:val="Heading3"/>
      </w:pPr>
      <w:r>
        <w:t>VibeCode START</w:t>
      </w:r>
    </w:p>
    <w:p>
      <w:r>
        <w:t>Ученик знакомится с:</w:t>
      </w:r>
    </w:p>
    <w:p>
      <w:pPr>
        <w:pStyle w:val="ListBullet"/>
      </w:pPr>
      <w:r>
        <w:t>AI;</w:t>
      </w:r>
    </w:p>
    <w:p>
      <w:pPr>
        <w:pStyle w:val="ListBullet"/>
      </w:pPr>
      <w:r>
        <w:t>промптами;</w:t>
      </w:r>
    </w:p>
    <w:p>
      <w:pPr>
        <w:pStyle w:val="ListBullet"/>
      </w:pPr>
      <w:r>
        <w:t>HTML;</w:t>
      </w:r>
    </w:p>
    <w:p>
      <w:pPr>
        <w:pStyle w:val="ListBullet"/>
      </w:pPr>
      <w:r>
        <w:t>CSS;</w:t>
      </w:r>
    </w:p>
    <w:p>
      <w:pPr>
        <w:pStyle w:val="ListBullet"/>
      </w:pPr>
      <w:r>
        <w:t>JavaScript;</w:t>
      </w:r>
    </w:p>
    <w:p>
      <w:pPr>
        <w:pStyle w:val="ListBullet"/>
      </w:pPr>
      <w:r>
        <w:t>логикой программ;</w:t>
      </w:r>
    </w:p>
    <w:p>
      <w:pPr>
        <w:pStyle w:val="ListBullet"/>
      </w:pPr>
      <w:r>
        <w:t>поиском ошибок;</w:t>
      </w:r>
    </w:p>
    <w:p>
      <w:pPr>
        <w:pStyle w:val="ListBullet"/>
      </w:pPr>
      <w:r>
        <w:t>созданием web-приложений.</w:t>
      </w:r>
    </w:p>
    <w:p>
      <w:r>
        <w:t>Финал: собственный работающий web-проект.</w:t>
      </w:r>
    </w:p>
    <w:p>
      <w:pPr>
        <w:pStyle w:val="Heading3"/>
      </w:pPr>
      <w:r>
        <w:t>VibeCode PRO</w:t>
      </w:r>
    </w:p>
    <w:p>
      <w:r>
        <w:t>Темы:</w:t>
      </w:r>
    </w:p>
    <w:p>
      <w:pPr>
        <w:pStyle w:val="ListBullet"/>
      </w:pPr>
      <w:r>
        <w:t>сложные промпты;</w:t>
      </w:r>
    </w:p>
    <w:p>
      <w:pPr>
        <w:pStyle w:val="ListBullet"/>
      </w:pPr>
      <w:r>
        <w:t>декомпозиция задач;</w:t>
      </w:r>
    </w:p>
    <w:p>
      <w:pPr>
        <w:pStyle w:val="ListBullet"/>
      </w:pPr>
      <w:r>
        <w:t>JavaScript;</w:t>
      </w:r>
    </w:p>
    <w:p>
      <w:pPr>
        <w:pStyle w:val="ListBullet"/>
      </w:pPr>
      <w:r>
        <w:t>React;</w:t>
      </w:r>
    </w:p>
    <w:p>
      <w:pPr>
        <w:pStyle w:val="ListBullet"/>
      </w:pPr>
      <w:r>
        <w:t>данные;</w:t>
      </w:r>
    </w:p>
    <w:p>
      <w:pPr>
        <w:pStyle w:val="ListBullet"/>
      </w:pPr>
      <w:r>
        <w:t>API;</w:t>
      </w:r>
    </w:p>
    <w:p>
      <w:pPr>
        <w:pStyle w:val="ListBullet"/>
      </w:pPr>
      <w:r>
        <w:t>AI API;</w:t>
      </w:r>
    </w:p>
    <w:p>
      <w:pPr>
        <w:pStyle w:val="ListBullet"/>
      </w:pPr>
      <w:r>
        <w:t>архитектура небольшого приложения;</w:t>
      </w:r>
    </w:p>
    <w:p>
      <w:pPr>
        <w:pStyle w:val="ListBullet"/>
      </w:pPr>
      <w:r>
        <w:t>Git/GitHub;</w:t>
      </w:r>
    </w:p>
    <w:p>
      <w:pPr>
        <w:pStyle w:val="ListBullet"/>
      </w:pPr>
      <w:r>
        <w:t>тестирование;</w:t>
      </w:r>
    </w:p>
    <w:p>
      <w:pPr>
        <w:pStyle w:val="ListBullet"/>
      </w:pPr>
      <w:r>
        <w:t>публикация приложения.</w:t>
      </w:r>
    </w:p>
    <w:p>
      <w:r>
        <w:t>Финал: собственное AI/web-приложение.</w:t>
      </w:r>
    </w:p>
    <w:p>
      <w:pPr>
        <w:pStyle w:val="Heading1"/>
      </w:pPr>
      <w:r>
        <w:t>9. Учебная программа START</w:t>
      </w:r>
    </w:p>
    <w:p>
      <w:pPr>
        <w:pStyle w:val="Heading3"/>
      </w:pPr>
      <w:r>
        <w:t>Модуль 1. Знакомство с AI и вайбкодингом</w:t>
      </w:r>
    </w:p>
    <w:p>
      <w:r>
        <w:t>Урок 1. Что такое AI и вайбкодинг. Практика: попросить AI придумать идею сайта.</w:t>
      </w:r>
    </w:p>
    <w:p>
      <w:pPr>
        <w:pStyle w:val="Heading3"/>
      </w:pPr>
      <w:r>
        <w:t>Модуль 2. Хорошие промпты</w:t>
      </w:r>
    </w:p>
    <w:p>
      <w:r>
        <w:t xml:space="preserve">Урок 2. Структура простого промпта: Роль + задача + контекст + требования + результат.  </w:t>
      </w:r>
    </w:p>
    <w:p>
      <w:r>
        <w:t>Практика: промпт для персональной страницы.</w:t>
      </w:r>
    </w:p>
    <w:p>
      <w:pPr>
        <w:pStyle w:val="Heading3"/>
      </w:pPr>
      <w:r>
        <w:t>Модуль 3. Первый сайт</w:t>
      </w:r>
    </w:p>
    <w:p>
      <w:r>
        <w:t xml:space="preserve">Урок 3. HTML: заголовок, текст, изображения, кнопки, ссылки.  </w:t>
      </w:r>
    </w:p>
    <w:p>
      <w:r>
        <w:t>Проект: «Моя первая web-страница».</w:t>
      </w:r>
    </w:p>
    <w:p>
      <w:pPr>
        <w:pStyle w:val="Heading3"/>
      </w:pPr>
      <w:r>
        <w:t>Модуль 4. Делаем красиво</w:t>
      </w:r>
    </w:p>
    <w:p>
      <w:r>
        <w:t xml:space="preserve">Урок 4. CSS: цвет, размер, отступы, фон, карточки, кнопки.  </w:t>
      </w:r>
    </w:p>
    <w:p>
      <w:r>
        <w:t>Проект: улучшение первого сайта.</w:t>
      </w:r>
    </w:p>
    <w:p>
      <w:pPr>
        <w:pStyle w:val="Heading3"/>
      </w:pPr>
      <w:r>
        <w:t>Модуль 5. Программа начинает думать</w:t>
      </w:r>
    </w:p>
    <w:p>
      <w:r>
        <w:t xml:space="preserve">Урок 5. JavaScript: переменная, условие, событие, функция.  </w:t>
      </w:r>
    </w:p>
    <w:p>
      <w:r>
        <w:t>Проект: «Угадай число».</w:t>
      </w:r>
    </w:p>
    <w:p>
      <w:pPr>
        <w:pStyle w:val="Heading3"/>
      </w:pPr>
      <w:r>
        <w:t>Модуль 6. Интерактивный проект</w:t>
      </w:r>
    </w:p>
    <w:p>
      <w:r>
        <w:t>Урок 6. Проект «Викторина»: вопросы, ответы, подсчёт результата, сообщение победителю.</w:t>
      </w:r>
    </w:p>
    <w:p>
      <w:pPr>
        <w:pStyle w:val="Heading3"/>
      </w:pPr>
      <w:r>
        <w:t>Модуль 7. Учимся исправлять AI</w:t>
      </w:r>
    </w:p>
    <w:p>
      <w:r>
        <w:t xml:space="preserve">Урок 7. Ошибка, bug, debugging, сообщения об ошибках, проверка результата.  </w:t>
      </w:r>
    </w:p>
    <w:p>
      <w:r>
        <w:t>Шаблон общения с AI: «Вот что я хотел получить… Вот что произошло… Найди причину и предложи исправление».</w:t>
      </w:r>
    </w:p>
    <w:p>
      <w:pPr>
        <w:pStyle w:val="Heading3"/>
      </w:pPr>
      <w:r>
        <w:t>Модуль 8. AI внутри программы</w:t>
      </w:r>
    </w:p>
    <w:p>
      <w:r>
        <w:t xml:space="preserve">Урок 8. Схема: Пользователь → приложение → AI → ответ → приложение.  </w:t>
      </w:r>
    </w:p>
    <w:p>
      <w:r>
        <w:t>Проект: «Генератор историй».</w:t>
      </w:r>
    </w:p>
    <w:p>
      <w:pPr>
        <w:pStyle w:val="Heading3"/>
      </w:pPr>
      <w:r>
        <w:t>Модуль 9. Собственный проект</w:t>
      </w:r>
    </w:p>
    <w:p>
      <w:r>
        <w:t xml:space="preserve">Выбор темы: игра, помощник школьника, викторина, генератор сказок, спортивное приложение, приложение о животных, космическая энциклопедия и др.  </w:t>
      </w:r>
    </w:p>
    <w:p>
      <w:r>
        <w:t>Создание технического задания.</w:t>
      </w:r>
    </w:p>
    <w:p>
      <w:pPr>
        <w:pStyle w:val="Heading3"/>
      </w:pPr>
      <w:r>
        <w:t>Модули 10–11. Разработка проекта</w:t>
      </w:r>
    </w:p>
    <w:p>
      <w:r>
        <w:t>Версия 1 → тестирование → ошибка → исправление → версия 2 → улучшение.</w:t>
      </w:r>
    </w:p>
    <w:p>
      <w:pPr>
        <w:pStyle w:val="Heading3"/>
      </w:pPr>
      <w:r>
        <w:t>Модуль 12. Demo Day</w:t>
      </w:r>
    </w:p>
    <w:p>
      <w:r>
        <w:t>Ученик показывает идею, программу, интересный промпт, сложную ошибку, способ её исправления и финальную версию.</w:t>
      </w:r>
    </w:p>
    <w:p>
      <w:pPr>
        <w:pStyle w:val="Heading1"/>
      </w:pPr>
      <w:r>
        <w:t>10. Учебная программа VibeCode PRO</w:t>
      </w:r>
    </w:p>
    <w:p>
      <w:r>
        <w:t>1. Как думает AI-кодер: задача, контекст, ограничения, критерии готовности.</w:t>
      </w:r>
    </w:p>
    <w:p>
      <w:r>
        <w:t>2. Декомпозиция: идея → функции → компоненты → задачи.</w:t>
      </w:r>
    </w:p>
    <w:p>
      <w:r>
        <w:t>3. Продвинутый HTML/CSS/JavaScript.</w:t>
      </w:r>
    </w:p>
    <w:p>
      <w:r>
        <w:t>4. React: компоненты, props, state, события.</w:t>
      </w:r>
    </w:p>
    <w:p>
      <w:r>
        <w:t>5. Работа с данными: JSON, массивы, объекты, хранение информации.</w:t>
      </w:r>
    </w:p>
    <w:p>
      <w:r>
        <w:t>6. API: взаимодействие программ.</w:t>
      </w:r>
    </w:p>
    <w:p>
      <w:r>
        <w:t>7. AI API: создание собственного AI-инструмента.</w:t>
      </w:r>
    </w:p>
    <w:p>
      <w:r>
        <w:t>8. GitHub и версии проекта: repository, commit, version, backup.</w:t>
      </w:r>
    </w:p>
    <w:p>
      <w:r>
        <w:t>9. Multi-step prompting: анализ → архитектура → план → код → проверка → исправление.</w:t>
      </w:r>
    </w:p>
    <w:p>
      <w:r>
        <w:t>10. Тестирование AI-кода: крайние случаи, обработка ошибок, упрощение.</w:t>
      </w:r>
    </w:p>
    <w:p>
      <w:r>
        <w:t>11. Итоговый проект.</w:t>
      </w:r>
    </w:p>
    <w:p>
      <w:r>
        <w:t>12. Demo Day.</w:t>
      </w:r>
    </w:p>
    <w:p>
      <w:pPr>
        <w:pStyle w:val="Heading1"/>
      </w:pPr>
      <w:r>
        <w:t>11. Календарный план первого потока</w:t>
      </w:r>
    </w:p>
    <w:p>
      <w:r>
        <w:t xml:space="preserve">Старт: суббота, 10 октября 2026 года.  </w:t>
      </w:r>
    </w:p>
    <w:p>
      <w:r>
        <w:t xml:space="preserve">Основной формат: одно занятие в неделю, 60–90 минут.  </w:t>
      </w:r>
    </w:p>
    <w:p>
      <w:r>
        <w:t>Самостоятельная работа: 30–60 минут между занятиями.</w:t>
      </w:r>
    </w:p>
    <w:p>
      <w:pPr>
        <w:pStyle w:val="Heading3"/>
      </w:pPr>
      <w:r>
        <w:t>VibeCode START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t>Неделя</w:t>
            </w:r>
          </w:p>
        </w:tc>
        <w:tc>
          <w:tcPr>
            <w:tcW w:type="dxa" w:w="3362"/>
          </w:tcPr>
          <w:p>
            <w:r>
              <w:t>Дата</w:t>
            </w:r>
          </w:p>
        </w:tc>
        <w:tc>
          <w:tcPr>
            <w:tcW w:type="dxa" w:w="3362"/>
          </w:tcPr>
          <w:p>
            <w:r>
              <w:t>Тема</w:t>
            </w:r>
          </w:p>
        </w:tc>
      </w:tr>
      <w:tr>
        <w:tc>
          <w:tcPr>
            <w:tcW w:type="dxa" w:w="3362"/>
          </w:tcPr>
          <w:p>
            <w:r>
              <w:t>1</w:t>
            </w:r>
          </w:p>
        </w:tc>
        <w:tc>
          <w:tcPr>
            <w:tcW w:type="dxa" w:w="3362"/>
          </w:tcPr>
          <w:p>
            <w:r>
              <w:t>10.10.2026</w:t>
            </w:r>
          </w:p>
        </w:tc>
        <w:tc>
          <w:tcPr>
            <w:tcW w:type="dxa" w:w="3362"/>
          </w:tcPr>
          <w:p>
            <w:r>
              <w:t>AI и вайбкодинг</w:t>
            </w:r>
          </w:p>
        </w:tc>
      </w:tr>
      <w:tr>
        <w:tc>
          <w:tcPr>
            <w:tcW w:type="dxa" w:w="3362"/>
          </w:tcPr>
          <w:p>
            <w:r>
              <w:t>2</w:t>
            </w:r>
          </w:p>
        </w:tc>
        <w:tc>
          <w:tcPr>
            <w:tcW w:type="dxa" w:w="3362"/>
          </w:tcPr>
          <w:p>
            <w:r>
              <w:t>17.10.2026</w:t>
            </w:r>
          </w:p>
        </w:tc>
        <w:tc>
          <w:tcPr>
            <w:tcW w:type="dxa" w:w="3362"/>
          </w:tcPr>
          <w:p>
            <w:r>
              <w:t>Как разговаривать с AI</w:t>
            </w:r>
          </w:p>
        </w:tc>
      </w:tr>
      <w:tr>
        <w:tc>
          <w:tcPr>
            <w:tcW w:type="dxa" w:w="3362"/>
          </w:tcPr>
          <w:p>
            <w:r>
              <w:t>3</w:t>
            </w:r>
          </w:p>
        </w:tc>
        <w:tc>
          <w:tcPr>
            <w:tcW w:type="dxa" w:w="3362"/>
          </w:tcPr>
          <w:p>
            <w:r>
              <w:t>24.10.2026</w:t>
            </w:r>
          </w:p>
        </w:tc>
        <w:tc>
          <w:tcPr>
            <w:tcW w:type="dxa" w:w="3362"/>
          </w:tcPr>
          <w:p>
            <w:r>
              <w:t>Первый сайт</w:t>
            </w:r>
          </w:p>
        </w:tc>
      </w:tr>
      <w:tr>
        <w:tc>
          <w:tcPr>
            <w:tcW w:type="dxa" w:w="3362"/>
          </w:tcPr>
          <w:p>
            <w:r>
              <w:t>4</w:t>
            </w:r>
          </w:p>
        </w:tc>
        <w:tc>
          <w:tcPr>
            <w:tcW w:type="dxa" w:w="3362"/>
          </w:tcPr>
          <w:p>
            <w:r>
              <w:t>31.10.2026</w:t>
            </w:r>
          </w:p>
        </w:tc>
        <w:tc>
          <w:tcPr>
            <w:tcW w:type="dxa" w:w="3362"/>
          </w:tcPr>
          <w:p>
            <w:r>
              <w:t>CSS и дизайн</w:t>
            </w:r>
          </w:p>
        </w:tc>
      </w:tr>
      <w:tr>
        <w:tc>
          <w:tcPr>
            <w:tcW w:type="dxa" w:w="3362"/>
          </w:tcPr>
          <w:p>
            <w:r>
              <w:t>5</w:t>
            </w:r>
          </w:p>
        </w:tc>
        <w:tc>
          <w:tcPr>
            <w:tcW w:type="dxa" w:w="3362"/>
          </w:tcPr>
          <w:p>
            <w:r>
              <w:t>07.11.2026</w:t>
            </w:r>
          </w:p>
        </w:tc>
        <w:tc>
          <w:tcPr>
            <w:tcW w:type="dxa" w:w="3362"/>
          </w:tcPr>
          <w:p>
            <w:r>
              <w:t>JavaScript</w:t>
            </w:r>
          </w:p>
        </w:tc>
      </w:tr>
      <w:tr>
        <w:tc>
          <w:tcPr>
            <w:tcW w:type="dxa" w:w="3362"/>
          </w:tcPr>
          <w:p>
            <w:r>
              <w:t>6</w:t>
            </w:r>
          </w:p>
        </w:tc>
        <w:tc>
          <w:tcPr>
            <w:tcW w:type="dxa" w:w="3362"/>
          </w:tcPr>
          <w:p>
            <w:r>
              <w:t>14.11.2026</w:t>
            </w:r>
          </w:p>
        </w:tc>
        <w:tc>
          <w:tcPr>
            <w:tcW w:type="dxa" w:w="3362"/>
          </w:tcPr>
          <w:p>
            <w:r>
              <w:t>Игра / викторина</w:t>
            </w:r>
          </w:p>
        </w:tc>
      </w:tr>
      <w:tr>
        <w:tc>
          <w:tcPr>
            <w:tcW w:type="dxa" w:w="3362"/>
          </w:tcPr>
          <w:p>
            <w:r>
              <w:t>7</w:t>
            </w:r>
          </w:p>
        </w:tc>
        <w:tc>
          <w:tcPr>
            <w:tcW w:type="dxa" w:w="3362"/>
          </w:tcPr>
          <w:p>
            <w:r>
              <w:t>21.11.2026</w:t>
            </w:r>
          </w:p>
        </w:tc>
        <w:tc>
          <w:tcPr>
            <w:tcW w:type="dxa" w:w="3362"/>
          </w:tcPr>
          <w:p>
            <w:r>
              <w:t>Ошибки и debugging</w:t>
            </w:r>
          </w:p>
        </w:tc>
      </w:tr>
      <w:tr>
        <w:tc>
          <w:tcPr>
            <w:tcW w:type="dxa" w:w="3362"/>
          </w:tcPr>
          <w:p>
            <w:r>
              <w:t>8</w:t>
            </w:r>
          </w:p>
        </w:tc>
        <w:tc>
          <w:tcPr>
            <w:tcW w:type="dxa" w:w="3362"/>
          </w:tcPr>
          <w:p>
            <w:r>
              <w:t>28.11.2026</w:t>
            </w:r>
          </w:p>
        </w:tc>
        <w:tc>
          <w:tcPr>
            <w:tcW w:type="dxa" w:w="3362"/>
          </w:tcPr>
          <w:p>
            <w:r>
              <w:t>AI внутри приложения</w:t>
            </w:r>
          </w:p>
        </w:tc>
      </w:tr>
      <w:tr>
        <w:tc>
          <w:tcPr>
            <w:tcW w:type="dxa" w:w="3362"/>
          </w:tcPr>
          <w:p>
            <w:r>
              <w:t>9</w:t>
            </w:r>
          </w:p>
        </w:tc>
        <w:tc>
          <w:tcPr>
            <w:tcW w:type="dxa" w:w="3362"/>
          </w:tcPr>
          <w:p>
            <w:r>
              <w:t>05.12.2026</w:t>
            </w:r>
          </w:p>
        </w:tc>
        <w:tc>
          <w:tcPr>
            <w:tcW w:type="dxa" w:w="3362"/>
          </w:tcPr>
          <w:p>
            <w:r>
              <w:t>Идея финального проекта</w:t>
            </w:r>
          </w:p>
        </w:tc>
      </w:tr>
      <w:tr>
        <w:tc>
          <w:tcPr>
            <w:tcW w:type="dxa" w:w="3362"/>
          </w:tcPr>
          <w:p>
            <w:r>
              <w:t>10</w:t>
            </w:r>
          </w:p>
        </w:tc>
        <w:tc>
          <w:tcPr>
            <w:tcW w:type="dxa" w:w="3362"/>
          </w:tcPr>
          <w:p>
            <w:r>
              <w:t>12.12.2026</w:t>
            </w:r>
          </w:p>
        </w:tc>
        <w:tc>
          <w:tcPr>
            <w:tcW w:type="dxa" w:w="3362"/>
          </w:tcPr>
          <w:p>
            <w:r>
              <w:t>Финальный проект — версия 1</w:t>
            </w:r>
          </w:p>
        </w:tc>
      </w:tr>
      <w:tr>
        <w:tc>
          <w:tcPr>
            <w:tcW w:type="dxa" w:w="3362"/>
          </w:tcPr>
          <w:p>
            <w:r>
              <w:t>11</w:t>
            </w:r>
          </w:p>
        </w:tc>
        <w:tc>
          <w:tcPr>
            <w:tcW w:type="dxa" w:w="3362"/>
          </w:tcPr>
          <w:p>
            <w:r>
              <w:t>19.12.2026</w:t>
            </w:r>
          </w:p>
        </w:tc>
        <w:tc>
          <w:tcPr>
            <w:tcW w:type="dxa" w:w="3362"/>
          </w:tcPr>
          <w:p>
            <w:r>
              <w:t>Тестирование и улучшение</w:t>
            </w:r>
          </w:p>
        </w:tc>
      </w:tr>
      <w:tr>
        <w:tc>
          <w:tcPr>
            <w:tcW w:type="dxa" w:w="3362"/>
          </w:tcPr>
          <w:p>
            <w:r>
              <w:t>12</w:t>
            </w:r>
          </w:p>
        </w:tc>
        <w:tc>
          <w:tcPr>
            <w:tcW w:type="dxa" w:w="3362"/>
          </w:tcPr>
          <w:p>
            <w:r>
              <w:t>26.12.2026</w:t>
            </w:r>
          </w:p>
        </w:tc>
        <w:tc>
          <w:tcPr>
            <w:tcW w:type="dxa" w:w="3362"/>
          </w:tcPr>
          <w:p>
            <w:r>
              <w:t>Demo Day</w:t>
            </w:r>
          </w:p>
        </w:tc>
      </w:tr>
    </w:tbl>
    <w:p>
      <w:pPr>
        <w:pStyle w:val="Heading3"/>
      </w:pPr>
      <w:r>
        <w:t>VibeCode PRO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t>Неделя</w:t>
            </w:r>
          </w:p>
        </w:tc>
        <w:tc>
          <w:tcPr>
            <w:tcW w:type="dxa" w:w="3362"/>
          </w:tcPr>
          <w:p>
            <w:r>
              <w:t>Дата</w:t>
            </w:r>
          </w:p>
        </w:tc>
        <w:tc>
          <w:tcPr>
            <w:tcW w:type="dxa" w:w="3362"/>
          </w:tcPr>
          <w:p>
            <w:r>
              <w:t>Тема</w:t>
            </w:r>
          </w:p>
        </w:tc>
      </w:tr>
      <w:tr>
        <w:tc>
          <w:tcPr>
            <w:tcW w:type="dxa" w:w="3362"/>
          </w:tcPr>
          <w:p>
            <w:r>
              <w:t>1</w:t>
            </w:r>
          </w:p>
        </w:tc>
        <w:tc>
          <w:tcPr>
            <w:tcW w:type="dxa" w:w="3362"/>
          </w:tcPr>
          <w:p>
            <w:r>
              <w:t>10.10.2026</w:t>
            </w:r>
          </w:p>
        </w:tc>
        <w:tc>
          <w:tcPr>
            <w:tcW w:type="dxa" w:w="3362"/>
          </w:tcPr>
          <w:p>
            <w:r>
              <w:t>AI-кодер и постановка задачи</w:t>
            </w:r>
          </w:p>
        </w:tc>
      </w:tr>
      <w:tr>
        <w:tc>
          <w:tcPr>
            <w:tcW w:type="dxa" w:w="3362"/>
          </w:tcPr>
          <w:p>
            <w:r>
              <w:t>2</w:t>
            </w:r>
          </w:p>
        </w:tc>
        <w:tc>
          <w:tcPr>
            <w:tcW w:type="dxa" w:w="3362"/>
          </w:tcPr>
          <w:p>
            <w:r>
              <w:t>17.10.2026</w:t>
            </w:r>
          </w:p>
        </w:tc>
        <w:tc>
          <w:tcPr>
            <w:tcW w:type="dxa" w:w="3362"/>
          </w:tcPr>
          <w:p>
            <w:r>
              <w:t>Декомпозиция</w:t>
            </w:r>
          </w:p>
        </w:tc>
      </w:tr>
      <w:tr>
        <w:tc>
          <w:tcPr>
            <w:tcW w:type="dxa" w:w="3362"/>
          </w:tcPr>
          <w:p>
            <w:r>
              <w:t>3</w:t>
            </w:r>
          </w:p>
        </w:tc>
        <w:tc>
          <w:tcPr>
            <w:tcW w:type="dxa" w:w="3362"/>
          </w:tcPr>
          <w:p>
            <w:r>
              <w:t>24.10.2026</w:t>
            </w:r>
          </w:p>
        </w:tc>
        <w:tc>
          <w:tcPr>
            <w:tcW w:type="dxa" w:w="3362"/>
          </w:tcPr>
          <w:p>
            <w:r>
              <w:t>JavaScript PRO</w:t>
            </w:r>
          </w:p>
        </w:tc>
      </w:tr>
      <w:tr>
        <w:tc>
          <w:tcPr>
            <w:tcW w:type="dxa" w:w="3362"/>
          </w:tcPr>
          <w:p>
            <w:r>
              <w:t>4</w:t>
            </w:r>
          </w:p>
        </w:tc>
        <w:tc>
          <w:tcPr>
            <w:tcW w:type="dxa" w:w="3362"/>
          </w:tcPr>
          <w:p>
            <w:r>
              <w:t>31.10.2026</w:t>
            </w:r>
          </w:p>
        </w:tc>
        <w:tc>
          <w:tcPr>
            <w:tcW w:type="dxa" w:w="3362"/>
          </w:tcPr>
          <w:p>
            <w:r>
              <w:t>React</w:t>
            </w:r>
          </w:p>
        </w:tc>
      </w:tr>
      <w:tr>
        <w:tc>
          <w:tcPr>
            <w:tcW w:type="dxa" w:w="3362"/>
          </w:tcPr>
          <w:p>
            <w:r>
              <w:t>5</w:t>
            </w:r>
          </w:p>
        </w:tc>
        <w:tc>
          <w:tcPr>
            <w:tcW w:type="dxa" w:w="3362"/>
          </w:tcPr>
          <w:p>
            <w:r>
              <w:t>07.11.2026</w:t>
            </w:r>
          </w:p>
        </w:tc>
        <w:tc>
          <w:tcPr>
            <w:tcW w:type="dxa" w:w="3362"/>
          </w:tcPr>
          <w:p>
            <w:r>
              <w:t>Работа с данными</w:t>
            </w:r>
          </w:p>
        </w:tc>
      </w:tr>
      <w:tr>
        <w:tc>
          <w:tcPr>
            <w:tcW w:type="dxa" w:w="3362"/>
          </w:tcPr>
          <w:p>
            <w:r>
              <w:t>6</w:t>
            </w:r>
          </w:p>
        </w:tc>
        <w:tc>
          <w:tcPr>
            <w:tcW w:type="dxa" w:w="3362"/>
          </w:tcPr>
          <w:p>
            <w:r>
              <w:t>14.11.2026</w:t>
            </w:r>
          </w:p>
        </w:tc>
        <w:tc>
          <w:tcPr>
            <w:tcW w:type="dxa" w:w="3362"/>
          </w:tcPr>
          <w:p>
            <w:r>
              <w:t>API</w:t>
            </w:r>
          </w:p>
        </w:tc>
      </w:tr>
      <w:tr>
        <w:tc>
          <w:tcPr>
            <w:tcW w:type="dxa" w:w="3362"/>
          </w:tcPr>
          <w:p>
            <w:r>
              <w:t>7</w:t>
            </w:r>
          </w:p>
        </w:tc>
        <w:tc>
          <w:tcPr>
            <w:tcW w:type="dxa" w:w="3362"/>
          </w:tcPr>
          <w:p>
            <w:r>
              <w:t>21.11.2026</w:t>
            </w:r>
          </w:p>
        </w:tc>
        <w:tc>
          <w:tcPr>
            <w:tcW w:type="dxa" w:w="3362"/>
          </w:tcPr>
          <w:p>
            <w:r>
              <w:t>AI API</w:t>
            </w:r>
          </w:p>
        </w:tc>
      </w:tr>
      <w:tr>
        <w:tc>
          <w:tcPr>
            <w:tcW w:type="dxa" w:w="3362"/>
          </w:tcPr>
          <w:p>
            <w:r>
              <w:t>8</w:t>
            </w:r>
          </w:p>
        </w:tc>
        <w:tc>
          <w:tcPr>
            <w:tcW w:type="dxa" w:w="3362"/>
          </w:tcPr>
          <w:p>
            <w:r>
              <w:t>28.11.2026</w:t>
            </w:r>
          </w:p>
        </w:tc>
        <w:tc>
          <w:tcPr>
            <w:tcW w:type="dxa" w:w="3362"/>
          </w:tcPr>
          <w:p>
            <w:r>
              <w:t>Git/GitHub</w:t>
            </w:r>
          </w:p>
        </w:tc>
      </w:tr>
      <w:tr>
        <w:tc>
          <w:tcPr>
            <w:tcW w:type="dxa" w:w="3362"/>
          </w:tcPr>
          <w:p>
            <w:r>
              <w:t>9</w:t>
            </w:r>
          </w:p>
        </w:tc>
        <w:tc>
          <w:tcPr>
            <w:tcW w:type="dxa" w:w="3362"/>
          </w:tcPr>
          <w:p>
            <w:r>
              <w:t>05.12.2026</w:t>
            </w:r>
          </w:p>
        </w:tc>
        <w:tc>
          <w:tcPr>
            <w:tcW w:type="dxa" w:w="3362"/>
          </w:tcPr>
          <w:p>
            <w:r>
              <w:t>Продвинутый промптинг</w:t>
            </w:r>
          </w:p>
        </w:tc>
      </w:tr>
      <w:tr>
        <w:tc>
          <w:tcPr>
            <w:tcW w:type="dxa" w:w="3362"/>
          </w:tcPr>
          <w:p>
            <w:r>
              <w:t>10</w:t>
            </w:r>
          </w:p>
        </w:tc>
        <w:tc>
          <w:tcPr>
            <w:tcW w:type="dxa" w:w="3362"/>
          </w:tcPr>
          <w:p>
            <w:r>
              <w:t>12.12.2026</w:t>
            </w:r>
          </w:p>
        </w:tc>
        <w:tc>
          <w:tcPr>
            <w:tcW w:type="dxa" w:w="3362"/>
          </w:tcPr>
          <w:p>
            <w:r>
              <w:t>Создание собственного приложения</w:t>
            </w:r>
          </w:p>
        </w:tc>
      </w:tr>
      <w:tr>
        <w:tc>
          <w:tcPr>
            <w:tcW w:type="dxa" w:w="3362"/>
          </w:tcPr>
          <w:p>
            <w:r>
              <w:t>11</w:t>
            </w:r>
          </w:p>
        </w:tc>
        <w:tc>
          <w:tcPr>
            <w:tcW w:type="dxa" w:w="3362"/>
          </w:tcPr>
          <w:p>
            <w:r>
              <w:t>19.12.2026</w:t>
            </w:r>
          </w:p>
        </w:tc>
        <w:tc>
          <w:tcPr>
            <w:tcW w:type="dxa" w:w="3362"/>
          </w:tcPr>
          <w:p>
            <w:r>
              <w:t>Тестирование и рефакторинг</w:t>
            </w:r>
          </w:p>
        </w:tc>
      </w:tr>
      <w:tr>
        <w:tc>
          <w:tcPr>
            <w:tcW w:type="dxa" w:w="3362"/>
          </w:tcPr>
          <w:p>
            <w:r>
              <w:t>12</w:t>
            </w:r>
          </w:p>
        </w:tc>
        <w:tc>
          <w:tcPr>
            <w:tcW w:type="dxa" w:w="3362"/>
          </w:tcPr>
          <w:p>
            <w:r>
              <w:t>26.12.2026</w:t>
            </w:r>
          </w:p>
        </w:tc>
        <w:tc>
          <w:tcPr>
            <w:tcW w:type="dxa" w:w="3362"/>
          </w:tcPr>
          <w:p>
            <w:r>
              <w:t>Demo Day</w:t>
            </w:r>
          </w:p>
        </w:tc>
      </w:tr>
    </w:tbl>
    <w:p>
      <w:pPr>
        <w:pStyle w:val="Heading1"/>
      </w:pPr>
      <w:r>
        <w:t>12. Страница урока</w:t>
      </w:r>
    </w:p>
    <w:p>
      <w:r>
        <w:t>Единая структура:</w:t>
      </w:r>
    </w:p>
    <w:p>
      <w:r>
        <w:t>1. Сегодня узнаем.</w:t>
      </w:r>
    </w:p>
    <w:p>
      <w:r>
        <w:t>2. Объяснение.</w:t>
      </w:r>
    </w:p>
    <w:p>
      <w:r>
        <w:t>3. Покажи пример.</w:t>
      </w:r>
    </w:p>
    <w:p>
      <w:r>
        <w:t>4. Попробуй сам.</w:t>
      </w:r>
    </w:p>
    <w:p>
      <w:r>
        <w:t>5. Спроси AI-наставника.</w:t>
      </w:r>
    </w:p>
    <w:p>
      <w:r>
        <w:t>6. Мини-задание.</w:t>
      </w:r>
    </w:p>
    <w:p>
      <w:r>
        <w:t>7. Проверить результат.</w:t>
      </w:r>
    </w:p>
    <w:p>
      <w:r>
        <w:t>8. Завершить урок.</w:t>
      </w:r>
    </w:p>
    <w:p>
      <w:r>
        <w:t>Отображать номер урока и progress bar.</w:t>
      </w:r>
    </w:p>
    <w:p>
      <w:pPr>
        <w:pStyle w:val="Heading1"/>
      </w:pPr>
      <w:r>
        <w:t>13. AI-консультант школы</w:t>
      </w:r>
    </w:p>
    <w:p>
      <w:r>
        <w:t>На учебных страницах доступна кнопка ✨ Спросить AI-наставника.</w:t>
      </w:r>
    </w:p>
    <w:p>
      <w:r>
        <w:t>Рабочее имя: Vibi или AI-наставник.</w:t>
      </w:r>
    </w:p>
    <w:p>
      <w:r>
        <w:t>Быстрые действия:</w:t>
      </w:r>
    </w:p>
    <w:p>
      <w:pPr>
        <w:pStyle w:val="ListBullet"/>
      </w:pPr>
      <w:r>
        <w:t>💡 Дай подсказку</w:t>
      </w:r>
    </w:p>
    <w:p>
      <w:pPr>
        <w:pStyle w:val="ListBullet"/>
      </w:pPr>
      <w:r>
        <w:t>🧒 Объясни проще</w:t>
      </w:r>
    </w:p>
    <w:p>
      <w:pPr>
        <w:pStyle w:val="ListBullet"/>
      </w:pPr>
      <w:r>
        <w:t>🔍 Найди ошибку</w:t>
      </w:r>
    </w:p>
    <w:p>
      <w:pPr>
        <w:pStyle w:val="ListBullet"/>
      </w:pPr>
      <w:r>
        <w:t>🧠 Задай мне вопрос</w:t>
      </w:r>
    </w:p>
    <w:p>
      <w:pPr>
        <w:pStyle w:val="ListBullet"/>
      </w:pPr>
      <w:r>
        <w:t>🚀 Как улучшить проект?</w:t>
      </w:r>
    </w:p>
    <w:p>
      <w:pPr>
        <w:pStyle w:val="ListBullet"/>
      </w:pPr>
      <w:r>
        <w:t>📝 Помоги написать промпт</w:t>
      </w:r>
    </w:p>
    <w:p>
      <w:pPr>
        <w:pStyle w:val="Heading1"/>
      </w:pPr>
      <w:r>
        <w:t>14. Логика AI-наставника</w:t>
      </w:r>
    </w:p>
    <w:p>
      <w:r>
        <w:t>AI не должен сразу выдавать полный ответ.</w:t>
      </w:r>
    </w:p>
    <w:p>
      <w:r>
        <w:t>Последовательность:</w:t>
      </w:r>
    </w:p>
    <w:p>
      <w:r>
        <w:t>1. Наводящий вопрос.</w:t>
      </w:r>
    </w:p>
    <w:p>
      <w:r>
        <w:t>2. Подсказка.</w:t>
      </w:r>
    </w:p>
    <w:p>
      <w:r>
        <w:t>3. Небольшой пример.</w:t>
      </w:r>
    </w:p>
    <w:p>
      <w:r>
        <w:t>4. Разбор решения.</w:t>
      </w:r>
    </w:p>
    <w:p>
      <w:r>
        <w:t>5. Полный код — только при необходимости или после нескольких попыток ученика.</w:t>
      </w:r>
    </w:p>
    <w:p>
      <w:pPr>
        <w:pStyle w:val="Heading1"/>
      </w:pPr>
      <w:r>
        <w:t>15. System Prompt AI-наставника</w:t>
      </w:r>
    </w:p>
    <w:p>
      <w:r>
        <w:t>Ты — AI-наставник школы вайбкодинга для детей 10–14 лет.</w:t>
      </w:r>
    </w:p>
    <w:p>
      <w:r>
        <w:t>Твоя задача — помогать ученику самостоятельно понимать программирование и создавать проекты.</w:t>
      </w:r>
    </w:p>
    <w:p>
      <w:r>
        <w:t>Говори дружелюбно, короткими понятными предложениями. Предполагается, что ученик может впервые видеть программный код.</w:t>
      </w:r>
    </w:p>
    <w:p>
      <w:r>
        <w:t>Если используешь новый термин:</w:t>
      </w:r>
    </w:p>
    <w:p>
      <w:r>
        <w:t>1. назови термин;</w:t>
      </w:r>
    </w:p>
    <w:p>
      <w:r>
        <w:t>2. объясни его простыми словами;</w:t>
      </w:r>
    </w:p>
    <w:p>
      <w:r>
        <w:t>3. покажи небольшой пример.</w:t>
      </w:r>
    </w:p>
    <w:p>
      <w:r>
        <w:t>Не выполняй учебную работу полностью вместо ученика.</w:t>
      </w:r>
    </w:p>
    <w:p>
      <w:r>
        <w:t>Сначала:</w:t>
      </w:r>
    </w:p>
    <w:p>
      <w:r>
        <w:t>1. задай наводящий вопрос;</w:t>
      </w:r>
    </w:p>
    <w:p>
      <w:r>
        <w:t>2. дай подсказку;</w:t>
      </w:r>
    </w:p>
    <w:p>
      <w:r>
        <w:t>3. предложи проверить конкретное место;</w:t>
      </w:r>
    </w:p>
    <w:p>
      <w:r>
        <w:t>4. покажи небольшой пример.</w:t>
      </w:r>
    </w:p>
    <w:p>
      <w:r>
        <w:t>После этого, если ученик всё ещё не понимает, покажи решение и объясни его.</w:t>
      </w:r>
    </w:p>
    <w:p>
      <w:r>
        <w:t>При анализе ошибки используй формат:</w:t>
      </w:r>
    </w:p>
    <w:p>
      <w:pPr>
        <w:pStyle w:val="ListBullet"/>
      </w:pPr>
      <w:r>
        <w:t>Что произошло</w:t>
      </w:r>
    </w:p>
    <w:p>
      <w:pPr>
        <w:pStyle w:val="ListBullet"/>
      </w:pPr>
      <w:r>
        <w:t>Почему это произошло</w:t>
      </w:r>
    </w:p>
    <w:p>
      <w:pPr>
        <w:pStyle w:val="ListBullet"/>
      </w:pPr>
      <w:r>
        <w:t>Что проверить</w:t>
      </w:r>
    </w:p>
    <w:p>
      <w:pPr>
        <w:pStyle w:val="ListBullet"/>
      </w:pPr>
      <w:r>
        <w:t>Как исправить</w:t>
      </w:r>
    </w:p>
    <w:p>
      <w:r>
        <w:t>При работе с кодом объясняй, что именно было изменено.</w:t>
      </w:r>
    </w:p>
    <w:p>
      <w:r>
        <w:t>Не проси ребёнка сообщать домашний адрес, номер телефона, пароль, данные банковских карт или другие конфиденциальные персональные сведения.</w:t>
      </w:r>
    </w:p>
    <w:p>
      <w:r>
        <w:t>Не инициируй личное общение вне образовательной платформы.</w:t>
      </w:r>
    </w:p>
    <w:p>
      <w:r>
        <w:t>Главная цель: не написать программу вместо ученика, а научить ученика создавать программу вместе с AI.</w:t>
      </w:r>
    </w:p>
    <w:p>
      <w:pPr>
        <w:pStyle w:val="Heading1"/>
      </w:pPr>
      <w:r>
        <w:t>16. Контекст AI-консультанта</w:t>
      </w:r>
    </w:p>
    <w:p>
      <w:r>
        <w:t>AI должен получать:</w:t>
      </w:r>
    </w:p>
    <w:p>
      <w:pPr>
        <w:pStyle w:val="ListBullet"/>
      </w:pPr>
      <w:r>
        <w:t>возрастную группу;</w:t>
      </w:r>
    </w:p>
    <w:p>
      <w:pPr>
        <w:pStyle w:val="ListBullet"/>
      </w:pPr>
      <w:r>
        <w:t>учебный уровень;</w:t>
      </w:r>
    </w:p>
    <w:p>
      <w:pPr>
        <w:pStyle w:val="ListBullet"/>
      </w:pPr>
      <w:r>
        <w:t>номер урока;</w:t>
      </w:r>
    </w:p>
    <w:p>
      <w:pPr>
        <w:pStyle w:val="ListBullet"/>
      </w:pPr>
      <w:r>
        <w:t>тему урока;</w:t>
      </w:r>
    </w:p>
    <w:p>
      <w:pPr>
        <w:pStyle w:val="ListBullet"/>
      </w:pPr>
      <w:r>
        <w:t>выполненные задания;</w:t>
      </w:r>
    </w:p>
    <w:p>
      <w:pPr>
        <w:pStyle w:val="ListBullet"/>
      </w:pPr>
      <w:r>
        <w:t>текущий проект;</w:t>
      </w:r>
    </w:p>
    <w:p>
      <w:pPr>
        <w:pStyle w:val="ListBullet"/>
      </w:pPr>
      <w:r>
        <w:t>код проекта при запросе помощи;</w:t>
      </w:r>
    </w:p>
    <w:p>
      <w:pPr>
        <w:pStyle w:val="ListBullet"/>
      </w:pPr>
      <w:r>
        <w:t>предыдущие вопросы текущей учебной сессии.</w:t>
      </w:r>
    </w:p>
    <w:p>
      <w:r>
        <w:t>Пример:</w:t>
      </w:r>
    </w:p>
    <w:p>
      <w:pPr/>
      <w:r>
        <w:rPr>
          <w:rFonts w:ascii="Courier New" w:hAnsi="Courier New"/>
          <w:sz w:val="18"/>
        </w:rPr>
        <w:t>STUDENT_LEVEL = START</w:t>
        <w:br/>
      </w:r>
      <w:r>
        <w:rPr>
          <w:rFonts w:ascii="Courier New" w:hAnsi="Courier New"/>
          <w:sz w:val="18"/>
        </w:rPr>
        <w:t>CURRENT_LESSON = 5</w:t>
        <w:br/>
      </w:r>
      <w:r>
        <w:rPr>
          <w:rFonts w:ascii="Courier New" w:hAnsi="Courier New"/>
          <w:sz w:val="18"/>
        </w:rPr>
        <w:t>LESSON_TOPIC = JavaScript — события</w:t>
        <w:br/>
      </w:r>
      <w:r>
        <w:rPr>
          <w:rFonts w:ascii="Courier New" w:hAnsi="Courier New"/>
          <w:sz w:val="18"/>
        </w:rPr>
        <w:t>PROJECT = Викторина</w:t>
        <w:br/>
      </w:r>
      <w:r>
        <w:rPr>
          <w:rFonts w:ascii="Courier New" w:hAnsi="Courier New"/>
          <w:sz w:val="18"/>
        </w:rPr>
        <w:t>STUDENT_PROGRESS = 40%</w:t>
        <w:br/>
      </w:r>
    </w:p>
    <w:p>
      <w:pPr>
        <w:pStyle w:val="Heading1"/>
      </w:pPr>
      <w:r>
        <w:t>17. Личный кабинет ученика</w:t>
      </w:r>
    </w:p>
    <w:p>
      <w:r>
        <w:t>Показывать:</w:t>
      </w:r>
    </w:p>
    <w:p>
      <w:pPr>
        <w:pStyle w:val="ListBullet"/>
      </w:pPr>
      <w:r>
        <w:t>приветствие;</w:t>
      </w:r>
    </w:p>
    <w:p>
      <w:pPr>
        <w:pStyle w:val="ListBullet"/>
      </w:pPr>
      <w:r>
        <w:t>продолжить урок;</w:t>
      </w:r>
    </w:p>
    <w:p>
      <w:pPr>
        <w:pStyle w:val="ListBullet"/>
      </w:pPr>
      <w:r>
        <w:t>прогресс;</w:t>
      </w:r>
    </w:p>
    <w:p>
      <w:pPr>
        <w:pStyle w:val="ListBullet"/>
      </w:pPr>
      <w:r>
        <w:t>текущий проект;</w:t>
      </w:r>
    </w:p>
    <w:p>
      <w:pPr>
        <w:pStyle w:val="ListBullet"/>
      </w:pPr>
      <w:r>
        <w:t>следующее занятие;</w:t>
      </w:r>
    </w:p>
    <w:p>
      <w:pPr>
        <w:pStyle w:val="ListBullet"/>
      </w:pPr>
      <w:r>
        <w:t>достижения.</w:t>
      </w:r>
    </w:p>
    <w:p>
      <w:pPr>
        <w:pStyle w:val="Heading1"/>
      </w:pPr>
      <w:r>
        <w:t>18. Раздел «Мои проекты»</w:t>
      </w:r>
    </w:p>
    <w:p>
      <w:r>
        <w:t>Хранить:</w:t>
      </w:r>
    </w:p>
    <w:p>
      <w:pPr>
        <w:pStyle w:val="ListBullet"/>
      </w:pPr>
      <w:r>
        <w:t>название;</w:t>
      </w:r>
    </w:p>
    <w:p>
      <w:pPr>
        <w:pStyle w:val="ListBullet"/>
      </w:pPr>
      <w:r>
        <w:t>описание;</w:t>
      </w:r>
    </w:p>
    <w:p>
      <w:pPr>
        <w:pStyle w:val="ListBullet"/>
      </w:pPr>
      <w:r>
        <w:t>дату создания;</w:t>
      </w:r>
    </w:p>
    <w:p>
      <w:pPr>
        <w:pStyle w:val="ListBullet"/>
      </w:pPr>
      <w:r>
        <w:t>preview;</w:t>
      </w:r>
    </w:p>
    <w:p>
      <w:pPr>
        <w:pStyle w:val="ListBullet"/>
      </w:pPr>
      <w:r>
        <w:t>исходный код;</w:t>
      </w:r>
    </w:p>
    <w:p>
      <w:pPr>
        <w:pStyle w:val="ListBullet"/>
      </w:pPr>
      <w:r>
        <w:t>текущую версию;</w:t>
      </w:r>
    </w:p>
    <w:p>
      <w:pPr>
        <w:pStyle w:val="ListBullet"/>
      </w:pPr>
      <w:r>
        <w:t>статус.</w:t>
      </w:r>
    </w:p>
    <w:p>
      <w:r>
        <w:t>Статусы:</w:t>
      </w:r>
    </w:p>
    <w:p>
      <w:r>
        <w:t>Идея / Разработка / Тестирование / Готово</w:t>
      </w:r>
    </w:p>
    <w:p>
      <w:pPr>
        <w:pStyle w:val="Heading1"/>
      </w:pPr>
      <w:r>
        <w:t>19. История версий</w:t>
      </w:r>
    </w:p>
    <w:p>
      <w:r>
        <w:t>Пример:</w:t>
      </w:r>
    </w:p>
    <w:p>
      <w:pPr>
        <w:pStyle w:val="ListBullet"/>
      </w:pPr>
      <w:r>
        <w:t>Версия 1 — первая страница</w:t>
      </w:r>
    </w:p>
    <w:p>
      <w:pPr>
        <w:pStyle w:val="ListBullet"/>
      </w:pPr>
      <w:r>
        <w:t>Версия 2 — добавлены кнопки</w:t>
      </w:r>
    </w:p>
    <w:p>
      <w:pPr>
        <w:pStyle w:val="ListBullet"/>
      </w:pPr>
      <w:r>
        <w:t>Версия 3 — добавлен JavaScript</w:t>
      </w:r>
    </w:p>
    <w:p>
      <w:pPr>
        <w:pStyle w:val="ListBullet"/>
      </w:pPr>
      <w:r>
        <w:t>Версия 4 — исправлена ошибка</w:t>
      </w:r>
    </w:p>
    <w:p>
      <w:pPr>
        <w:pStyle w:val="ListBullet"/>
      </w:pPr>
      <w:r>
        <w:t>Версия 5 — финальный проект</w:t>
      </w:r>
    </w:p>
    <w:p>
      <w:pPr>
        <w:pStyle w:val="Heading1"/>
      </w:pPr>
      <w:r>
        <w:t>20. Прогресс ученика</w:t>
      </w:r>
    </w:p>
    <w:p>
      <w:r>
        <w:t>Отображать процент курса, завершённые уроки, выполненные проекты, навыки и достижения.</w:t>
      </w:r>
    </w:p>
    <w:p>
      <w:r>
        <w:t>Навыки:</w:t>
      </w:r>
    </w:p>
    <w:p>
      <w:pPr>
        <w:pStyle w:val="ListBullet"/>
      </w:pPr>
      <w:r>
        <w:t>Хороший промпт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JavaScript Basics</w:t>
      </w:r>
    </w:p>
    <w:p>
      <w:pPr>
        <w:pStyle w:val="ListBullet"/>
      </w:pPr>
      <w:r>
        <w:t>Debugging</w:t>
      </w:r>
    </w:p>
    <w:p>
      <w:pPr>
        <w:pStyle w:val="ListBullet"/>
      </w:pPr>
      <w:r>
        <w:t>API</w:t>
      </w:r>
    </w:p>
    <w:p>
      <w:pPr>
        <w:pStyle w:val="ListBullet"/>
      </w:pPr>
      <w:r>
        <w:t>GitHub</w:t>
      </w:r>
    </w:p>
    <w:p>
      <w:pPr>
        <w:pStyle w:val="Heading1"/>
      </w:pPr>
      <w:r>
        <w:t>21. Gamification</w:t>
      </w:r>
    </w:p>
    <w:p>
      <w:r>
        <w:t>Достижения:</w:t>
      </w:r>
    </w:p>
    <w:p>
      <w:pPr>
        <w:pStyle w:val="ListBullet"/>
      </w:pPr>
      <w:r>
        <w:t>Первый промпт</w:t>
      </w:r>
    </w:p>
    <w:p>
      <w:pPr>
        <w:pStyle w:val="ListBullet"/>
      </w:pPr>
      <w:r>
        <w:t>Первый сайт</w:t>
      </w:r>
    </w:p>
    <w:p>
      <w:pPr>
        <w:pStyle w:val="ListBullet"/>
      </w:pPr>
      <w:r>
        <w:t>Охотник за багами</w:t>
      </w:r>
    </w:p>
    <w:p>
      <w:pPr>
        <w:pStyle w:val="ListBullet"/>
      </w:pPr>
      <w:r>
        <w:t>AI-исследователь</w:t>
      </w:r>
    </w:p>
    <w:p>
      <w:pPr>
        <w:pStyle w:val="ListBullet"/>
      </w:pPr>
      <w:r>
        <w:t>10 исправленных ошибок</w:t>
      </w:r>
    </w:p>
    <w:p>
      <w:pPr>
        <w:pStyle w:val="ListBullet"/>
      </w:pPr>
      <w:r>
        <w:t>Первое приложение</w:t>
      </w:r>
    </w:p>
    <w:p>
      <w:pPr>
        <w:pStyle w:val="ListBullet"/>
      </w:pPr>
      <w:r>
        <w:t>Мастер промптов</w:t>
      </w:r>
    </w:p>
    <w:p>
      <w:pPr>
        <w:pStyle w:val="ListBullet"/>
      </w:pPr>
      <w:r>
        <w:t>VibeCoder</w:t>
      </w:r>
    </w:p>
    <w:p>
      <w:r>
        <w:t>Игровая механика мотивирует, но не должна создавать стрессовое соревнование.</w:t>
      </w:r>
    </w:p>
    <w:p>
      <w:pPr>
        <w:pStyle w:val="Heading1"/>
      </w:pPr>
      <w:r>
        <w:t>22. Раздел для родителей</w:t>
      </w:r>
    </w:p>
    <w:p>
      <w:r>
        <w:t>Содержит:</w:t>
      </w:r>
    </w:p>
    <w:p>
      <w:pPr>
        <w:pStyle w:val="ListBullet"/>
      </w:pPr>
      <w:r>
        <w:t>чему обучается ребёнок;</w:t>
      </w:r>
    </w:p>
    <w:p>
      <w:pPr>
        <w:pStyle w:val="ListBullet"/>
      </w:pPr>
      <w:r>
        <w:t>чем вайбкодинг отличается от традиционного программирования;</w:t>
      </w:r>
    </w:p>
    <w:p>
      <w:pPr>
        <w:pStyle w:val="ListBullet"/>
      </w:pPr>
      <w:r>
        <w:t>роль программирования в эпоху AI;</w:t>
      </w:r>
    </w:p>
    <w:p>
      <w:pPr>
        <w:pStyle w:val="ListBullet"/>
      </w:pPr>
      <w:r>
        <w:t>важность проверки результата AI;</w:t>
      </w:r>
    </w:p>
    <w:p>
      <w:pPr>
        <w:pStyle w:val="ListBullet"/>
      </w:pPr>
      <w:r>
        <w:t>правила безопасности;</w:t>
      </w:r>
    </w:p>
    <w:p>
      <w:pPr>
        <w:pStyle w:val="ListBullet"/>
      </w:pPr>
      <w:r>
        <w:t>программу курса;</w:t>
      </w:r>
    </w:p>
    <w:p>
      <w:pPr>
        <w:pStyle w:val="ListBullet"/>
      </w:pPr>
      <w:r>
        <w:t>календарь;</w:t>
      </w:r>
    </w:p>
    <w:p>
      <w:pPr>
        <w:pStyle w:val="ListBullet"/>
      </w:pPr>
      <w:r>
        <w:t>сведения о руководителе школы.</w:t>
      </w:r>
    </w:p>
    <w:p>
      <w:r>
        <w:t>Персональный прогресс доступен только авторизованному родителю/законному представителю.</w:t>
      </w:r>
    </w:p>
    <w:p>
      <w:pPr>
        <w:pStyle w:val="Heading1"/>
      </w:pPr>
      <w:r>
        <w:t>23. Раздел «О школе»</w:t>
      </w:r>
    </w:p>
    <w:p>
      <w:pPr>
        <w:pStyle w:val="Heading3"/>
      </w:pPr>
      <w:r>
        <w:t>Руководитель школы</w:t>
      </w:r>
    </w:p>
    <w:p>
      <w:r>
        <w:t>Броварник Александр Алексеевич</w:t>
      </w:r>
    </w:p>
    <w:p>
      <w:r>
        <w:t>Предусмотреть:</w:t>
      </w:r>
    </w:p>
    <w:p>
      <w:pPr>
        <w:pStyle w:val="ListBullet"/>
      </w:pPr>
      <w:r>
        <w:t>фотографию;</w:t>
      </w:r>
    </w:p>
    <w:p>
      <w:pPr>
        <w:pStyle w:val="ListBullet"/>
      </w:pPr>
      <w:r>
        <w:t>краткую биографию;</w:t>
      </w:r>
    </w:p>
    <w:p>
      <w:pPr>
        <w:pStyle w:val="ListBullet"/>
      </w:pPr>
      <w:r>
        <w:t>опыт;</w:t>
      </w:r>
    </w:p>
    <w:p>
      <w:pPr>
        <w:pStyle w:val="ListBullet"/>
      </w:pPr>
      <w:r>
        <w:t>образовательную концепцию;</w:t>
      </w:r>
    </w:p>
    <w:p>
      <w:pPr>
        <w:pStyle w:val="ListBullet"/>
      </w:pPr>
      <w:r>
        <w:t>обращение к ученикам и родителям.</w:t>
      </w:r>
    </w:p>
    <w:p>
      <w:r>
        <w:t>Текстовая заготовка:</w:t>
      </w:r>
    </w:p>
    <w:p>
      <w:pPr>
        <w:ind w:left="454"/>
      </w:pPr>
      <w:r>
        <w:rPr>
          <w:i/>
        </w:rPr>
        <w:t>Наша задача — научить детей не просто пользоваться искусственным интеллектом, а думать, ставить задачи, проверять результат и создавать собственные цифровые проекты. AI становится инструментом ученика, а не заменой его мышления.</w:t>
      </w:r>
    </w:p>
    <w:p>
      <w:pPr>
        <w:pStyle w:val="Heading1"/>
      </w:pPr>
      <w:r>
        <w:t>24. Панель администратора</w:t>
      </w:r>
    </w:p>
    <w:p>
      <w:r>
        <w:t>Роли: Administrator / Teacher.</w:t>
      </w:r>
    </w:p>
    <w:p>
      <w:r>
        <w:t>Функции:</w:t>
      </w:r>
    </w:p>
    <w:p>
      <w:pPr>
        <w:pStyle w:val="ListBullet"/>
      </w:pPr>
      <w:r>
        <w:t>программы;</w:t>
      </w:r>
    </w:p>
    <w:p>
      <w:pPr>
        <w:pStyle w:val="ListBullet"/>
      </w:pPr>
      <w:r>
        <w:t>курсы;</w:t>
      </w:r>
    </w:p>
    <w:p>
      <w:pPr>
        <w:pStyle w:val="ListBullet"/>
      </w:pPr>
      <w:r>
        <w:t>уроки;</w:t>
      </w:r>
    </w:p>
    <w:p>
      <w:pPr>
        <w:pStyle w:val="ListBullet"/>
      </w:pPr>
      <w:r>
        <w:t>календарь;</w:t>
      </w:r>
    </w:p>
    <w:p>
      <w:pPr>
        <w:pStyle w:val="ListBullet"/>
      </w:pPr>
      <w:r>
        <w:t>задания;</w:t>
      </w:r>
    </w:p>
    <w:p>
      <w:pPr>
        <w:pStyle w:val="ListBullet"/>
      </w:pPr>
      <w:r>
        <w:t>материалы;</w:t>
      </w:r>
    </w:p>
    <w:p>
      <w:pPr>
        <w:pStyle w:val="ListBullet"/>
      </w:pPr>
      <w:r>
        <w:t>ученики;</w:t>
      </w:r>
    </w:p>
    <w:p>
      <w:pPr>
        <w:pStyle w:val="ListBullet"/>
      </w:pPr>
      <w:r>
        <w:t>прогресс;</w:t>
      </w:r>
    </w:p>
    <w:p>
      <w:pPr>
        <w:pStyle w:val="ListBullet"/>
      </w:pPr>
      <w:r>
        <w:t>проекты;</w:t>
      </w:r>
    </w:p>
    <w:p>
      <w:pPr>
        <w:pStyle w:val="ListBullet"/>
      </w:pPr>
      <w:r>
        <w:t>комментарии;</w:t>
      </w:r>
    </w:p>
    <w:p>
      <w:pPr>
        <w:pStyle w:val="ListBullet"/>
      </w:pPr>
      <w:r>
        <w:t>объявления.</w:t>
      </w:r>
    </w:p>
    <w:p>
      <w:pPr>
        <w:pStyle w:val="Heading1"/>
      </w:pPr>
      <w:r>
        <w:t>25. CMS учебных материалов</w:t>
      </w:r>
    </w:p>
    <w:p>
      <w:r>
        <w:t>Не hardcode-ить уроки в интерфейс.</w:t>
      </w:r>
    </w:p>
    <w:p>
      <w:r>
        <w:t>Основные сущности:</w:t>
      </w:r>
    </w:p>
    <w:p>
      <w:pPr/>
      <w:r>
        <w:rPr>
          <w:rFonts w:ascii="Courier New" w:hAnsi="Courier New"/>
          <w:sz w:val="18"/>
        </w:rPr>
        <w:t>Course</w:t>
        <w:br/>
      </w:r>
      <w:r>
        <w:rPr>
          <w:rFonts w:ascii="Courier New" w:hAnsi="Courier New"/>
          <w:sz w:val="18"/>
        </w:rPr>
        <w:t>Module</w:t>
        <w:br/>
      </w:r>
      <w:r>
        <w:rPr>
          <w:rFonts w:ascii="Courier New" w:hAnsi="Courier New"/>
          <w:sz w:val="18"/>
        </w:rPr>
        <w:t>Lesson</w:t>
        <w:br/>
      </w:r>
      <w:r>
        <w:rPr>
          <w:rFonts w:ascii="Courier New" w:hAnsi="Courier New"/>
          <w:sz w:val="18"/>
        </w:rPr>
        <w:t>LessonSection</w:t>
        <w:br/>
      </w:r>
      <w:r>
        <w:rPr>
          <w:rFonts w:ascii="Courier New" w:hAnsi="Courier New"/>
          <w:sz w:val="18"/>
        </w:rPr>
        <w:t>Assignment</w:t>
        <w:br/>
      </w:r>
      <w:r>
        <w:rPr>
          <w:rFonts w:ascii="Courier New" w:hAnsi="Courier New"/>
          <w:sz w:val="18"/>
        </w:rPr>
        <w:t>Project</w:t>
        <w:br/>
      </w:r>
      <w:r>
        <w:rPr>
          <w:rFonts w:ascii="Courier New" w:hAnsi="Courier New"/>
          <w:sz w:val="18"/>
        </w:rPr>
        <w:t>Quiz</w:t>
        <w:br/>
      </w:r>
      <w:r>
        <w:rPr>
          <w:rFonts w:ascii="Courier New" w:hAnsi="Courier New"/>
          <w:sz w:val="18"/>
        </w:rPr>
        <w:t>Achievement</w:t>
        <w:br/>
      </w:r>
    </w:p>
    <w:p>
      <w:pPr>
        <w:pStyle w:val="Heading1"/>
      </w:pPr>
      <w:r>
        <w:t>26. Модель данных</w:t>
      </w:r>
    </w:p>
    <w:p>
      <w:pPr/>
      <w:r>
        <w:rPr>
          <w:rFonts w:ascii="Courier New" w:hAnsi="Courier New"/>
          <w:sz w:val="18"/>
        </w:rPr>
        <w:t>User</w:t>
        <w:br/>
      </w:r>
      <w:r>
        <w:rPr>
          <w:rFonts w:ascii="Courier New" w:hAnsi="Courier New"/>
          <w:sz w:val="18"/>
        </w:rPr>
        <w:t>StudentProfile</w:t>
        <w:br/>
      </w:r>
      <w:r>
        <w:rPr>
          <w:rFonts w:ascii="Courier New" w:hAnsi="Courier New"/>
          <w:sz w:val="18"/>
        </w:rPr>
        <w:t>ParentProfile</w:t>
        <w:br/>
      </w:r>
      <w:r>
        <w:rPr>
          <w:rFonts w:ascii="Courier New" w:hAnsi="Courier New"/>
          <w:sz w:val="18"/>
        </w:rPr>
        <w:t>Course</w:t>
        <w:br/>
      </w:r>
      <w:r>
        <w:rPr>
          <w:rFonts w:ascii="Courier New" w:hAnsi="Courier New"/>
          <w:sz w:val="18"/>
        </w:rPr>
        <w:t>Enrollment</w:t>
        <w:br/>
      </w:r>
      <w:r>
        <w:rPr>
          <w:rFonts w:ascii="Courier New" w:hAnsi="Courier New"/>
          <w:sz w:val="18"/>
        </w:rPr>
        <w:t>Module</w:t>
        <w:br/>
      </w:r>
      <w:r>
        <w:rPr>
          <w:rFonts w:ascii="Courier New" w:hAnsi="Courier New"/>
          <w:sz w:val="18"/>
        </w:rPr>
        <w:t>Lesson</w:t>
        <w:br/>
      </w:r>
      <w:r>
        <w:rPr>
          <w:rFonts w:ascii="Courier New" w:hAnsi="Courier New"/>
          <w:sz w:val="18"/>
        </w:rPr>
        <w:t>LessonProgress</w:t>
        <w:br/>
      </w:r>
      <w:r>
        <w:rPr>
          <w:rFonts w:ascii="Courier New" w:hAnsi="Courier New"/>
          <w:sz w:val="18"/>
        </w:rPr>
        <w:t>Assignment</w:t>
        <w:br/>
      </w:r>
      <w:r>
        <w:rPr>
          <w:rFonts w:ascii="Courier New" w:hAnsi="Courier New"/>
          <w:sz w:val="18"/>
        </w:rPr>
        <w:t>Submission</w:t>
        <w:br/>
      </w:r>
      <w:r>
        <w:rPr>
          <w:rFonts w:ascii="Courier New" w:hAnsi="Courier New"/>
          <w:sz w:val="18"/>
        </w:rPr>
        <w:t>Project</w:t>
        <w:br/>
      </w:r>
      <w:r>
        <w:rPr>
          <w:rFonts w:ascii="Courier New" w:hAnsi="Courier New"/>
          <w:sz w:val="18"/>
        </w:rPr>
        <w:t>ProjectVersion</w:t>
        <w:br/>
      </w:r>
      <w:r>
        <w:rPr>
          <w:rFonts w:ascii="Courier New" w:hAnsi="Courier New"/>
          <w:sz w:val="18"/>
        </w:rPr>
        <w:t>AIConversation</w:t>
        <w:br/>
      </w:r>
      <w:r>
        <w:rPr>
          <w:rFonts w:ascii="Courier New" w:hAnsi="Courier New"/>
          <w:sz w:val="18"/>
        </w:rPr>
        <w:t>Achievement</w:t>
        <w:br/>
      </w:r>
      <w:r>
        <w:rPr>
          <w:rFonts w:ascii="Courier New" w:hAnsi="Courier New"/>
          <w:sz w:val="18"/>
        </w:rPr>
        <w:t>ScheduleEvent</w:t>
        <w:br/>
      </w:r>
      <w:r>
        <w:rPr>
          <w:rFonts w:ascii="Courier New" w:hAnsi="Courier New"/>
          <w:sz w:val="18"/>
        </w:rPr>
        <w:t>Notification</w:t>
        <w:br/>
      </w:r>
    </w:p>
    <w:p>
      <w:pPr>
        <w:pStyle w:val="Heading1"/>
      </w:pPr>
      <w:r>
        <w:t>27. Роли пользователей</w:t>
      </w:r>
    </w:p>
    <w:p>
      <w:pPr/>
      <w:r>
        <w:rPr>
          <w:rFonts w:ascii="Courier New" w:hAnsi="Courier New"/>
          <w:sz w:val="18"/>
        </w:rPr>
        <w:t>STUDENT</w:t>
        <w:br/>
      </w:r>
      <w:r>
        <w:rPr>
          <w:rFonts w:ascii="Courier New" w:hAnsi="Courier New"/>
          <w:sz w:val="18"/>
        </w:rPr>
        <w:t>PARENT</w:t>
        <w:br/>
      </w:r>
      <w:r>
        <w:rPr>
          <w:rFonts w:ascii="Courier New" w:hAnsi="Courier New"/>
          <w:sz w:val="18"/>
        </w:rPr>
        <w:t>TEACHER</w:t>
        <w:br/>
      </w:r>
      <w:r>
        <w:rPr>
          <w:rFonts w:ascii="Courier New" w:hAnsi="Courier New"/>
          <w:sz w:val="18"/>
        </w:rPr>
        <w:t>ADMIN</w:t>
        <w:br/>
      </w:r>
    </w:p>
    <w:p>
      <w:r>
        <w:t>Права строго разграничиваются.</w:t>
      </w:r>
    </w:p>
    <w:p>
      <w:pPr>
        <w:pStyle w:val="Heading1"/>
      </w:pPr>
      <w:r>
        <w:t>28. Безопасность детей</w:t>
      </w:r>
    </w:p>
    <w:p>
      <w:r>
        <w:t>Обязательный принцип: privacy by design.</w:t>
      </w:r>
    </w:p>
    <w:p>
      <w:r>
        <w:t>Не собирать данные, не необходимые для обучения. Минимизировать хранение даты рождения, адреса, телефона, геолокации и других персональных сведений детей.</w:t>
      </w:r>
    </w:p>
    <w:p>
      <w:r>
        <w:t>Перед production-запуском отдельно провести юридическую проверку требований к обработке персональных данных несовершеннолетних.</w:t>
      </w:r>
    </w:p>
    <w:p>
      <w:pPr>
        <w:pStyle w:val="Heading1"/>
      </w:pPr>
      <w:r>
        <w:t>29. Безопасность AI</w:t>
      </w:r>
    </w:p>
    <w:p>
      <w:r>
        <w:t>Использовать усиленные ограничения контента для образовательного приложения несовершеннолетних.</w:t>
      </w:r>
    </w:p>
    <w:p>
      <w:r>
        <w:t>Проверять:</w:t>
      </w:r>
    </w:p>
    <w:p>
      <w:pPr>
        <w:pStyle w:val="ListBullet"/>
      </w:pPr>
      <w:r>
        <w:t>запрос ученика;</w:t>
      </w:r>
    </w:p>
    <w:p>
      <w:pPr>
        <w:pStyle w:val="ListBullet"/>
      </w:pPr>
      <w:r>
        <w:t>ответ AI;</w:t>
      </w:r>
    </w:p>
    <w:p>
      <w:pPr>
        <w:pStyle w:val="ListBullet"/>
      </w:pPr>
      <w:r>
        <w:t>потенциально опасный контент;</w:t>
      </w:r>
    </w:p>
    <w:p>
      <w:pPr>
        <w:pStyle w:val="ListBullet"/>
      </w:pPr>
      <w:r>
        <w:t>попытки обхода системного промпта.</w:t>
      </w:r>
    </w:p>
    <w:p>
      <w:r>
        <w:t>System prompt не передавать клиенту.</w:t>
      </w:r>
    </w:p>
    <w:p>
      <w:pPr>
        <w:pStyle w:val="Heading1"/>
      </w:pPr>
      <w:r>
        <w:t>30. API-ключи</w:t>
      </w:r>
    </w:p>
    <w:p>
      <w:r>
        <w:t>Gemini API key никогда не размещать во frontend.</w:t>
      </w:r>
    </w:p>
    <w:p>
      <w:r>
        <w:t>Вызовы Gemini выполнять через server-side часть.</w:t>
      </w:r>
    </w:p>
    <w:p>
      <w:r>
        <w:t>Переменная окружения:</w:t>
      </w:r>
    </w:p>
    <w:p>
      <w:pPr/>
      <w:r>
        <w:rPr>
          <w:rFonts w:ascii="Courier New" w:hAnsi="Courier New"/>
          <w:sz w:val="18"/>
        </w:rPr>
        <w:t>GEMINI_API_KEY</w:t>
        <w:br/>
      </w:r>
    </w:p>
    <w:p>
      <w:pPr>
        <w:pStyle w:val="Heading1"/>
      </w:pPr>
      <w:r>
        <w:t>31. Предлагаемая архитектура</w:t>
      </w:r>
    </w:p>
    <w:p>
      <w:pPr/>
      <w:r>
        <w:rPr>
          <w:rFonts w:ascii="Courier New" w:hAnsi="Courier New"/>
          <w:sz w:val="18"/>
        </w:rPr>
        <w:t>WEB BROWSER</w:t>
        <w:br/>
      </w:r>
      <w:r>
        <w:rPr>
          <w:rFonts w:ascii="Courier New" w:hAnsi="Courier New"/>
          <w:sz w:val="18"/>
        </w:rPr>
        <w:t xml:space="preserve">     │</w:t>
        <w:br/>
      </w:r>
      <w:r>
        <w:rPr>
          <w:rFonts w:ascii="Courier New" w:hAnsi="Courier New"/>
          <w:sz w:val="18"/>
        </w:rPr>
        <w:t xml:space="preserve">     ▼</w:t>
        <w:br/>
      </w:r>
      <w:r>
        <w:rPr>
          <w:rFonts w:ascii="Courier New" w:hAnsi="Courier New"/>
          <w:sz w:val="18"/>
        </w:rPr>
        <w:t>React Frontend</w:t>
        <w:br/>
      </w:r>
      <w:r>
        <w:rPr>
          <w:rFonts w:ascii="Courier New" w:hAnsi="Courier New"/>
          <w:sz w:val="18"/>
        </w:rPr>
        <w:t xml:space="preserve">     │</w:t>
        <w:br/>
      </w:r>
      <w:r>
        <w:rPr>
          <w:rFonts w:ascii="Courier New" w:hAnsi="Courier New"/>
          <w:sz w:val="18"/>
        </w:rPr>
        <w:t xml:space="preserve"> HTTPS / REST API</w:t>
        <w:br/>
      </w:r>
      <w:r>
        <w:rPr>
          <w:rFonts w:ascii="Courier New" w:hAnsi="Courier New"/>
          <w:sz w:val="18"/>
        </w:rPr>
        <w:t xml:space="preserve">     │</w:t>
        <w:br/>
      </w:r>
      <w:r>
        <w:rPr>
          <w:rFonts w:ascii="Courier New" w:hAnsi="Courier New"/>
          <w:sz w:val="18"/>
        </w:rPr>
        <w:t xml:space="preserve">     ▼</w:t>
        <w:br/>
      </w:r>
      <w:r>
        <w:rPr>
          <w:rFonts w:ascii="Courier New" w:hAnsi="Courier New"/>
          <w:sz w:val="18"/>
        </w:rPr>
        <w:t>Node.js Server</w:t>
        <w:br/>
      </w:r>
      <w:r>
        <w:rPr>
          <w:rFonts w:ascii="Courier New" w:hAnsi="Courier New"/>
          <w:sz w:val="18"/>
        </w:rPr>
        <w:t xml:space="preserve"> ┌───┴─────────┐</w:t>
        <w:br/>
      </w:r>
      <w:r>
        <w:rPr>
          <w:rFonts w:ascii="Courier New" w:hAnsi="Courier New"/>
          <w:sz w:val="18"/>
        </w:rPr>
        <w:t xml:space="preserve"> ▼             ▼</w:t>
        <w:br/>
      </w:r>
      <w:r>
        <w:rPr>
          <w:rFonts w:ascii="Courier New" w:hAnsi="Courier New"/>
          <w:sz w:val="18"/>
        </w:rPr>
        <w:t>Database    Gemini API</w:t>
        <w:br/>
      </w:r>
      <w:r>
        <w:rPr>
          <w:rFonts w:ascii="Courier New" w:hAnsi="Courier New"/>
          <w:sz w:val="18"/>
        </w:rPr>
        <w:t xml:space="preserve"> │</w:t>
        <w:br/>
      </w:r>
      <w:r>
        <w:rPr>
          <w:rFonts w:ascii="Courier New" w:hAnsi="Courier New"/>
          <w:sz w:val="18"/>
        </w:rPr>
        <w:t xml:space="preserve"> ▼</w:t>
        <w:br/>
      </w:r>
      <w:r>
        <w:rPr>
          <w:rFonts w:ascii="Courier New" w:hAnsi="Courier New"/>
          <w:sz w:val="18"/>
        </w:rPr>
        <w:t>Student Progress</w:t>
        <w:br/>
      </w:r>
      <w:r>
        <w:rPr>
          <w:rFonts w:ascii="Courier New" w:hAnsi="Courier New"/>
          <w:sz w:val="18"/>
        </w:rPr>
        <w:t>Lessons</w:t>
        <w:br/>
      </w:r>
      <w:r>
        <w:rPr>
          <w:rFonts w:ascii="Courier New" w:hAnsi="Courier New"/>
          <w:sz w:val="18"/>
        </w:rPr>
        <w:t>Projects</w:t>
        <w:br/>
      </w:r>
      <w:r>
        <w:rPr>
          <w:rFonts w:ascii="Courier New" w:hAnsi="Courier New"/>
          <w:sz w:val="18"/>
        </w:rPr>
        <w:t>AI history</w:t>
        <w:br/>
      </w:r>
    </w:p>
    <w:p>
      <w:pPr>
        <w:pStyle w:val="Heading1"/>
      </w:pPr>
      <w:r>
        <w:t>32. Frontend</w:t>
      </w:r>
    </w:p>
    <w:p>
      <w:r>
        <w:t>Предпочтительно: React + TypeScript.</w:t>
      </w:r>
    </w:p>
    <w:p>
      <w:r>
        <w:t>Компоненты:</w:t>
      </w:r>
    </w:p>
    <w:p>
      <w:pPr/>
      <w:r>
        <w:rPr>
          <w:rFonts w:ascii="Courier New" w:hAnsi="Courier New"/>
          <w:sz w:val="18"/>
        </w:rPr>
        <w:t>Header</w:t>
        <w:br/>
      </w:r>
      <w:r>
        <w:rPr>
          <w:rFonts w:ascii="Courier New" w:hAnsi="Courier New"/>
          <w:sz w:val="18"/>
        </w:rPr>
        <w:t>Navigation</w:t>
        <w:br/>
      </w:r>
      <w:r>
        <w:rPr>
          <w:rFonts w:ascii="Courier New" w:hAnsi="Courier New"/>
          <w:sz w:val="18"/>
        </w:rPr>
        <w:t>Hero</w:t>
        <w:br/>
      </w:r>
      <w:r>
        <w:rPr>
          <w:rFonts w:ascii="Courier New" w:hAnsi="Courier New"/>
          <w:sz w:val="18"/>
        </w:rPr>
        <w:t>CourseCard</w:t>
        <w:br/>
      </w:r>
      <w:r>
        <w:rPr>
          <w:rFonts w:ascii="Courier New" w:hAnsi="Courier New"/>
          <w:sz w:val="18"/>
        </w:rPr>
        <w:t>LessonCard</w:t>
        <w:br/>
      </w:r>
      <w:r>
        <w:rPr>
          <w:rFonts w:ascii="Courier New" w:hAnsi="Courier New"/>
          <w:sz w:val="18"/>
        </w:rPr>
        <w:t>LessonViewer</w:t>
        <w:br/>
      </w:r>
      <w:r>
        <w:rPr>
          <w:rFonts w:ascii="Courier New" w:hAnsi="Courier New"/>
          <w:sz w:val="18"/>
        </w:rPr>
        <w:t>ProgressBar</w:t>
        <w:br/>
      </w:r>
      <w:r>
        <w:rPr>
          <w:rFonts w:ascii="Courier New" w:hAnsi="Courier New"/>
          <w:sz w:val="18"/>
        </w:rPr>
        <w:t>ProjectCard</w:t>
        <w:br/>
      </w:r>
      <w:r>
        <w:rPr>
          <w:rFonts w:ascii="Courier New" w:hAnsi="Courier New"/>
          <w:sz w:val="18"/>
        </w:rPr>
        <w:t>Schedule</w:t>
        <w:br/>
      </w:r>
      <w:r>
        <w:rPr>
          <w:rFonts w:ascii="Courier New" w:hAnsi="Courier New"/>
          <w:sz w:val="18"/>
        </w:rPr>
        <w:t>StudentDashboard</w:t>
        <w:br/>
      </w:r>
      <w:r>
        <w:rPr>
          <w:rFonts w:ascii="Courier New" w:hAnsi="Courier New"/>
          <w:sz w:val="18"/>
        </w:rPr>
        <w:t>AIChat</w:t>
        <w:br/>
      </w:r>
      <w:r>
        <w:rPr>
          <w:rFonts w:ascii="Courier New" w:hAnsi="Courier New"/>
          <w:sz w:val="18"/>
        </w:rPr>
        <w:t>AchievementCard</w:t>
        <w:br/>
      </w:r>
      <w:r>
        <w:rPr>
          <w:rFonts w:ascii="Courier New" w:hAnsi="Courier New"/>
          <w:sz w:val="18"/>
        </w:rPr>
        <w:t>ParentDashboard</w:t>
        <w:br/>
      </w:r>
      <w:r>
        <w:rPr>
          <w:rFonts w:ascii="Courier New" w:hAnsi="Courier New"/>
          <w:sz w:val="18"/>
        </w:rPr>
        <w:t>AdminDashboard</w:t>
        <w:br/>
      </w:r>
    </w:p>
    <w:p>
      <w:pPr>
        <w:pStyle w:val="Heading1"/>
      </w:pPr>
      <w:r>
        <w:t>33. Backend</w:t>
      </w:r>
    </w:p>
    <w:p>
      <w:r>
        <w:t>Node.js.</w:t>
      </w:r>
    </w:p>
    <w:p>
      <w:r>
        <w:t>Функции:</w:t>
      </w:r>
    </w:p>
    <w:p>
      <w:pPr>
        <w:pStyle w:val="ListBullet"/>
      </w:pPr>
      <w:r>
        <w:t>authentication;</w:t>
      </w:r>
    </w:p>
    <w:p>
      <w:pPr>
        <w:pStyle w:val="ListBullet"/>
      </w:pPr>
      <w:r>
        <w:t>authorization;</w:t>
      </w:r>
    </w:p>
    <w:p>
      <w:pPr>
        <w:pStyle w:val="ListBullet"/>
      </w:pPr>
      <w:r>
        <w:t>работа с БД;</w:t>
      </w:r>
    </w:p>
    <w:p>
      <w:pPr>
        <w:pStyle w:val="ListBullet"/>
      </w:pPr>
      <w:r>
        <w:t>API уроков;</w:t>
      </w:r>
    </w:p>
    <w:p>
      <w:pPr>
        <w:pStyle w:val="ListBullet"/>
      </w:pPr>
      <w:r>
        <w:t>API прогресса;</w:t>
      </w:r>
    </w:p>
    <w:p>
      <w:pPr>
        <w:pStyle w:val="ListBullet"/>
      </w:pPr>
      <w:r>
        <w:t>API проектов;</w:t>
      </w:r>
    </w:p>
    <w:p>
      <w:pPr>
        <w:pStyle w:val="ListBullet"/>
      </w:pPr>
      <w:r>
        <w:t>Gemini API proxy;</w:t>
      </w:r>
    </w:p>
    <w:p>
      <w:pPr>
        <w:pStyle w:val="ListBullet"/>
      </w:pPr>
      <w:r>
        <w:t>логирование;</w:t>
      </w:r>
    </w:p>
    <w:p>
      <w:pPr>
        <w:pStyle w:val="ListBullet"/>
      </w:pPr>
      <w:r>
        <w:t>безопасность.</w:t>
      </w:r>
    </w:p>
    <w:p>
      <w:pPr>
        <w:pStyle w:val="Heading1"/>
      </w:pPr>
      <w:r>
        <w:t>34. Хранилище</w:t>
      </w:r>
    </w:p>
    <w:p>
      <w:r>
        <w:t>Для прототипа:</w:t>
      </w:r>
    </w:p>
    <w:p>
      <w:pPr>
        <w:pStyle w:val="ListBullet"/>
      </w:pPr>
      <w:r>
        <w:t>локальное/демонстрационное хранилище;</w:t>
      </w:r>
    </w:p>
    <w:p>
      <w:pPr>
        <w:pStyle w:val="ListBullet"/>
      </w:pPr>
      <w:r>
        <w:t>Firebase;</w:t>
      </w:r>
    </w:p>
    <w:p>
      <w:pPr>
        <w:pStyle w:val="ListBullet"/>
      </w:pPr>
      <w:r>
        <w:t>Supabase.</w:t>
      </w:r>
    </w:p>
    <w:p>
      <w:r>
        <w:t>Для production — постоянная БД.</w:t>
      </w:r>
    </w:p>
    <w:p>
      <w:pPr>
        <w:pStyle w:val="Heading1"/>
      </w:pPr>
      <w:r>
        <w:t>35. Основные API</w:t>
      </w:r>
    </w:p>
    <w:p>
      <w:pPr/>
      <w:r>
        <w:rPr>
          <w:rFonts w:ascii="Courier New" w:hAnsi="Courier New"/>
          <w:sz w:val="18"/>
        </w:rPr>
        <w:t>GET /api/courses</w:t>
        <w:br/>
      </w:r>
      <w:r>
        <w:rPr>
          <w:rFonts w:ascii="Courier New" w:hAnsi="Courier New"/>
          <w:sz w:val="18"/>
        </w:rPr>
        <w:t>GET /api/courses/:id</w:t>
        <w:br/>
      </w:r>
      <w:r>
        <w:rPr>
          <w:rFonts w:ascii="Courier New" w:hAnsi="Courier New"/>
          <w:sz w:val="18"/>
        </w:rPr>
        <w:t>GET /api/lessons/:id</w:t>
        <w:br/>
      </w:r>
      <w:r>
        <w:rPr>
          <w:rFonts w:ascii="Courier New" w:hAnsi="Courier New"/>
          <w:sz w:val="18"/>
        </w:rPr>
        <w:t>GET /api/student/progress</w:t>
        <w:br/>
      </w:r>
      <w:r>
        <w:rPr>
          <w:rFonts w:ascii="Courier New" w:hAnsi="Courier New"/>
          <w:sz w:val="18"/>
        </w:rPr>
        <w:t>POST /api/student/progress</w:t>
        <w:br/>
      </w:r>
      <w:r>
        <w:rPr>
          <w:rFonts w:ascii="Courier New" w:hAnsi="Courier New"/>
          <w:sz w:val="18"/>
        </w:rPr>
        <w:t>GET /api/projects</w:t>
        <w:br/>
      </w:r>
      <w:r>
        <w:rPr>
          <w:rFonts w:ascii="Courier New" w:hAnsi="Courier New"/>
          <w:sz w:val="18"/>
        </w:rPr>
        <w:t>POST /api/projects</w:t>
        <w:br/>
      </w:r>
      <w:r>
        <w:rPr>
          <w:rFonts w:ascii="Courier New" w:hAnsi="Courier New"/>
          <w:sz w:val="18"/>
        </w:rPr>
        <w:t>PUT /api/projects/:id</w:t>
        <w:br/>
      </w:r>
      <w:r>
        <w:rPr>
          <w:rFonts w:ascii="Courier New" w:hAnsi="Courier New"/>
          <w:sz w:val="18"/>
        </w:rPr>
        <w:t>POST /api/projects/:id/version</w:t>
        <w:br/>
      </w:r>
      <w:r>
        <w:rPr>
          <w:rFonts w:ascii="Courier New" w:hAnsi="Courier New"/>
          <w:sz w:val="18"/>
        </w:rPr>
        <w:t>POST /api/ai/chat</w:t>
        <w:br/>
      </w:r>
      <w:r>
        <w:rPr>
          <w:rFonts w:ascii="Courier New" w:hAnsi="Courier New"/>
          <w:sz w:val="18"/>
        </w:rPr>
        <w:t>GET /api/schedule</w:t>
        <w:br/>
      </w:r>
      <w:r>
        <w:rPr>
          <w:rFonts w:ascii="Courier New" w:hAnsi="Courier New"/>
          <w:sz w:val="18"/>
        </w:rPr>
        <w:t>GET /api/achievements</w:t>
        <w:br/>
      </w:r>
    </w:p>
    <w:p>
      <w:pPr>
        <w:pStyle w:val="Heading1"/>
      </w:pPr>
      <w:r>
        <w:t>36. AI endpoint</w:t>
      </w:r>
    </w:p>
    <w:p>
      <w:pPr/>
      <w:r>
        <w:rPr>
          <w:rFonts w:ascii="Courier New" w:hAnsi="Courier New"/>
          <w:sz w:val="18"/>
        </w:rPr>
        <w:t>POST /api/ai/chat</w:t>
        <w:br/>
      </w:r>
    </w:p>
    <w:p>
      <w:r>
        <w:t>Пример request:</w:t>
      </w:r>
    </w:p>
    <w:p>
      <w:pPr/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"message": "Почему моя кнопка не работает?",</w:t>
        <w:br/>
      </w:r>
      <w:r>
        <w:rPr>
          <w:rFonts w:ascii="Courier New" w:hAnsi="Courier New"/>
          <w:sz w:val="18"/>
        </w:rPr>
        <w:t xml:space="preserve">  "course": "START",</w:t>
        <w:br/>
      </w:r>
      <w:r>
        <w:rPr>
          <w:rFonts w:ascii="Courier New" w:hAnsi="Courier New"/>
          <w:sz w:val="18"/>
        </w:rPr>
        <w:t xml:space="preserve">  "lesson": 5,</w:t>
        <w:br/>
      </w:r>
      <w:r>
        <w:rPr>
          <w:rFonts w:ascii="Courier New" w:hAnsi="Courier New"/>
          <w:sz w:val="18"/>
        </w:rPr>
        <w:t xml:space="preserve">  "projectContext": "..."</w:t>
        <w:br/>
      </w:r>
      <w:r>
        <w:rPr>
          <w:rFonts w:ascii="Courier New" w:hAnsi="Courier New"/>
          <w:sz w:val="18"/>
        </w:rPr>
        <w:t>}</w:t>
        <w:br/>
      </w:r>
    </w:p>
    <w:p>
      <w:r>
        <w:t>Backend самостоятельно добавляет system prompt и учебный контекст. Не доверять system prompt, присланному браузером.</w:t>
      </w:r>
    </w:p>
    <w:p>
      <w:pPr>
        <w:pStyle w:val="Heading1"/>
      </w:pPr>
      <w:r>
        <w:t>37. UX/UI</w:t>
      </w:r>
    </w:p>
    <w:p>
      <w:r>
        <w:t>Дизайн современный, лёгкий и технологичный, но не слишком детский.</w:t>
      </w:r>
    </w:p>
    <w:p>
      <w:r>
        <w:t>Использовать:</w:t>
      </w:r>
    </w:p>
    <w:p>
      <w:pPr>
        <w:pStyle w:val="ListBullet"/>
      </w:pPr>
      <w:r>
        <w:t>карточки;</w:t>
      </w:r>
    </w:p>
    <w:p>
      <w:pPr>
        <w:pStyle w:val="ListBullet"/>
      </w:pPr>
      <w:r>
        <w:t>крупные заголовки;</w:t>
      </w:r>
    </w:p>
    <w:p>
      <w:pPr>
        <w:pStyle w:val="ListBullet"/>
      </w:pPr>
      <w:r>
        <w:t>понятные иконки;</w:t>
      </w:r>
    </w:p>
    <w:p>
      <w:pPr>
        <w:pStyle w:val="ListBullet"/>
      </w:pPr>
      <w:r>
        <w:t>мягкие градиенты;</w:t>
      </w:r>
    </w:p>
    <w:p>
      <w:pPr>
        <w:pStyle w:val="ListBullet"/>
      </w:pPr>
      <w:r>
        <w:t>крупные кнопки;</w:t>
      </w:r>
    </w:p>
    <w:p>
      <w:pPr>
        <w:pStyle w:val="ListBullet"/>
      </w:pPr>
      <w:r>
        <w:t>progress indicators;</w:t>
      </w:r>
    </w:p>
    <w:p>
      <w:pPr>
        <w:pStyle w:val="ListBullet"/>
      </w:pPr>
      <w:r>
        <w:t>иллюстрации проектов;</w:t>
      </w:r>
    </w:p>
    <w:p>
      <w:pPr>
        <w:pStyle w:val="ListBullet"/>
      </w:pPr>
      <w:r>
        <w:t>простую навигацию.</w:t>
      </w:r>
    </w:p>
    <w:p>
      <w:r>
        <w:t>Не использовать чрезмерное количество мультяшных персонажей, анимаций и мигающих элементов.</w:t>
      </w:r>
    </w:p>
    <w:p>
      <w:pPr>
        <w:pStyle w:val="Heading1"/>
      </w:pPr>
      <w:r>
        <w:t>38. Адаптивность</w:t>
      </w:r>
    </w:p>
    <w:p>
      <w:r>
        <w:t>Поддержка:</w:t>
      </w:r>
    </w:p>
    <w:p>
      <w:pPr>
        <w:pStyle w:val="ListBullet"/>
      </w:pPr>
      <w:r>
        <w:t>desktop;</w:t>
      </w:r>
    </w:p>
    <w:p>
      <w:pPr>
        <w:pStyle w:val="ListBullet"/>
      </w:pPr>
      <w:r>
        <w:t>laptop;</w:t>
      </w:r>
    </w:p>
    <w:p>
      <w:pPr>
        <w:pStyle w:val="ListBullet"/>
      </w:pPr>
      <w:r>
        <w:t>tablet;</w:t>
      </w:r>
    </w:p>
    <w:p>
      <w:pPr>
        <w:pStyle w:val="ListBullet"/>
      </w:pPr>
      <w:r>
        <w:t>смартфон для просмотра материалов и AI-чата.</w:t>
      </w:r>
    </w:p>
    <w:p>
      <w:r>
        <w:t>Для программирования рекомендовать компьютер или планшет с клавиатурой.</w:t>
      </w:r>
    </w:p>
    <w:p>
      <w:pPr>
        <w:pStyle w:val="Heading1"/>
      </w:pPr>
      <w:r>
        <w:t>39. Демонстрационные данные</w:t>
      </w:r>
    </w:p>
    <w:p>
      <w:r>
        <w:t>Создать:</w:t>
      </w:r>
    </w:p>
    <w:p>
      <w:pPr>
        <w:pStyle w:val="ListBullet"/>
      </w:pPr>
      <w:r>
        <w:t>2 программы — START и PRO;</w:t>
      </w:r>
    </w:p>
    <w:p>
      <w:pPr>
        <w:pStyle w:val="ListBullet"/>
      </w:pPr>
      <w:r>
        <w:t>12 уроков START;</w:t>
      </w:r>
    </w:p>
    <w:p>
      <w:pPr>
        <w:pStyle w:val="ListBullet"/>
      </w:pPr>
      <w:r>
        <w:t>12 уроков PRO;</w:t>
      </w:r>
    </w:p>
    <w:p>
      <w:pPr>
        <w:pStyle w:val="ListBullet"/>
      </w:pPr>
      <w:r>
        <w:t>3 вымышленных ученика;</w:t>
      </w:r>
    </w:p>
    <w:p>
      <w:pPr>
        <w:pStyle w:val="ListBullet"/>
      </w:pPr>
      <w:r>
        <w:t>5 проектов;</w:t>
      </w:r>
    </w:p>
    <w:p>
      <w:pPr>
        <w:pStyle w:val="ListBullet"/>
      </w:pPr>
      <w:r>
        <w:t>календарь 10.10.2026–26.12.2026.</w:t>
      </w:r>
    </w:p>
    <w:p>
      <w:r>
        <w:t>Демо-пользователь:</w:t>
      </w:r>
    </w:p>
    <w:p>
      <w:pPr/>
      <w:r>
        <w:rPr>
          <w:rFonts w:ascii="Courier New" w:hAnsi="Courier New"/>
          <w:sz w:val="18"/>
        </w:rPr>
        <w:t>Имя: Алекс</w:t>
        <w:br/>
      </w:r>
      <w:r>
        <w:rPr>
          <w:rFonts w:ascii="Courier New" w:hAnsi="Courier New"/>
          <w:sz w:val="18"/>
        </w:rPr>
        <w:t>Возраст: 12</w:t>
        <w:br/>
      </w:r>
      <w:r>
        <w:rPr>
          <w:rFonts w:ascii="Courier New" w:hAnsi="Courier New"/>
          <w:sz w:val="18"/>
        </w:rPr>
        <w:t>Курс: VibeCode START</w:t>
        <w:br/>
      </w:r>
      <w:r>
        <w:rPr>
          <w:rFonts w:ascii="Courier New" w:hAnsi="Courier New"/>
          <w:sz w:val="18"/>
        </w:rPr>
        <w:t>Прогресс: 4 из 12 уроков</w:t>
        <w:br/>
      </w:r>
      <w:r>
        <w:rPr>
          <w:rFonts w:ascii="Courier New" w:hAnsi="Courier New"/>
          <w:sz w:val="18"/>
        </w:rPr>
        <w:t>Текущий проект: Космическая викторина</w:t>
        <w:br/>
      </w:r>
    </w:p>
    <w:p>
      <w:pPr>
        <w:pStyle w:val="Heading1"/>
      </w:pPr>
      <w:r>
        <w:t>40. Первый MVP</w:t>
      </w:r>
    </w:p>
    <w:p>
      <w:r>
        <w:t>Включить:</w:t>
      </w:r>
    </w:p>
    <w:p>
      <w:r>
        <w:t>1. главную страницу;</w:t>
      </w:r>
    </w:p>
    <w:p>
      <w:r>
        <w:t>2. две программы;</w:t>
      </w:r>
    </w:p>
    <w:p>
      <w:r>
        <w:t>3. календарь;</w:t>
      </w:r>
    </w:p>
    <w:p>
      <w:r>
        <w:t>4. страницу урока;</w:t>
      </w:r>
    </w:p>
    <w:p>
      <w:r>
        <w:t>5. личный кабинет;</w:t>
      </w:r>
    </w:p>
    <w:p>
      <w:r>
        <w:t>6. прогресс;</w:t>
      </w:r>
    </w:p>
    <w:p>
      <w:r>
        <w:t>7. проекты;</w:t>
      </w:r>
    </w:p>
    <w:p>
      <w:r>
        <w:t>8. AI-наставника;</w:t>
      </w:r>
    </w:p>
    <w:p>
      <w:r>
        <w:t>9. страницу родителей;</w:t>
      </w:r>
    </w:p>
    <w:p>
      <w:r>
        <w:t>10. страницу «О школе».</w:t>
      </w:r>
    </w:p>
    <w:p>
      <w:r>
        <w:t>Не перегружать первую версию платежами, видеоконференциями, сложной CRM, социальной сетью и рейтингами учеников.</w:t>
      </w:r>
    </w:p>
    <w:p>
      <w:pPr>
        <w:pStyle w:val="Heading1"/>
      </w:pPr>
      <w:r>
        <w:t>41. Второй этап</w:t>
      </w:r>
    </w:p>
    <w:p>
      <w:r>
        <w:t>Добавить:</w:t>
      </w:r>
    </w:p>
    <w:p>
      <w:pPr>
        <w:pStyle w:val="ListBullet"/>
      </w:pPr>
      <w:r>
        <w:t>регистрацию;</w:t>
      </w:r>
    </w:p>
    <w:p>
      <w:pPr>
        <w:pStyle w:val="ListBullet"/>
      </w:pPr>
      <w:r>
        <w:t>родительский кабинет;</w:t>
      </w:r>
    </w:p>
    <w:p>
      <w:pPr>
        <w:pStyle w:val="ListBullet"/>
      </w:pPr>
      <w:r>
        <w:t>домашние задания;</w:t>
      </w:r>
    </w:p>
    <w:p>
      <w:pPr>
        <w:pStyle w:val="ListBullet"/>
      </w:pPr>
      <w:r>
        <w:t>проверку преподавателем;</w:t>
      </w:r>
    </w:p>
    <w:p>
      <w:pPr>
        <w:pStyle w:val="ListBullet"/>
      </w:pPr>
      <w:r>
        <w:t>уведомления;</w:t>
      </w:r>
    </w:p>
    <w:p>
      <w:pPr>
        <w:pStyle w:val="ListBullet"/>
      </w:pPr>
      <w:r>
        <w:t>сертификаты;</w:t>
      </w:r>
    </w:p>
    <w:p>
      <w:pPr>
        <w:pStyle w:val="ListBullet"/>
      </w:pPr>
      <w:r>
        <w:t>GitHub;</w:t>
      </w:r>
    </w:p>
    <w:p>
      <w:pPr>
        <w:pStyle w:val="ListBullet"/>
      </w:pPr>
      <w:r>
        <w:t>публикацию ученических проектов;</w:t>
      </w:r>
    </w:p>
    <w:p>
      <w:pPr>
        <w:pStyle w:val="ListBullet"/>
      </w:pPr>
      <w:r>
        <w:t>библиотеку промптов.</w:t>
      </w:r>
    </w:p>
    <w:p>
      <w:pPr>
        <w:pStyle w:val="Heading1"/>
      </w:pPr>
      <w:r>
        <w:t>42. Третий этап</w:t>
      </w:r>
    </w:p>
    <w:p>
      <w:r>
        <w:t>Добавить:</w:t>
      </w:r>
    </w:p>
    <w:p>
      <w:pPr>
        <w:pStyle w:val="ListBullet"/>
      </w:pPr>
      <w:r>
        <w:t>AI Teacher;</w:t>
      </w:r>
    </w:p>
    <w:p>
      <w:pPr>
        <w:pStyle w:val="ListBullet"/>
      </w:pPr>
      <w:r>
        <w:t>AI Code Reviewer;</w:t>
      </w:r>
    </w:p>
    <w:p>
      <w:pPr>
        <w:pStyle w:val="ListBullet"/>
      </w:pPr>
      <w:r>
        <w:t>AutoPrompt Builder;</w:t>
      </w:r>
    </w:p>
    <w:p>
      <w:pPr>
        <w:pStyle w:val="ListBullet"/>
      </w:pPr>
      <w:r>
        <w:t>Adaptive Learning;</w:t>
      </w:r>
    </w:p>
    <w:p>
      <w:pPr>
        <w:pStyle w:val="ListBullet"/>
      </w:pPr>
      <w:r>
        <w:t>Portfolio.</w:t>
      </w:r>
    </w:p>
    <w:p>
      <w:pPr>
        <w:pStyle w:val="Heading1"/>
      </w:pPr>
      <w:r>
        <w:t>43. Модуль «Prompt Builder»</w:t>
      </w:r>
    </w:p>
    <w:p>
      <w:r>
        <w:t>Экран «Конструктор промпта».</w:t>
      </w:r>
    </w:p>
    <w:p>
      <w:r>
        <w:t>Поля:</w:t>
      </w:r>
    </w:p>
    <w:p>
      <w:pPr>
        <w:pStyle w:val="ListBullet"/>
      </w:pPr>
      <w:r>
        <w:t>Что хочу создать?</w:t>
      </w:r>
    </w:p>
    <w:p>
      <w:pPr>
        <w:pStyle w:val="ListBullet"/>
      </w:pPr>
      <w:r>
        <w:t>Для кого?</w:t>
      </w:r>
    </w:p>
    <w:p>
      <w:pPr>
        <w:pStyle w:val="ListBullet"/>
      </w:pPr>
      <w:r>
        <w:t>Что приложение должно уметь?</w:t>
      </w:r>
    </w:p>
    <w:p>
      <w:pPr>
        <w:pStyle w:val="ListBullet"/>
      </w:pPr>
      <w:r>
        <w:t>Как должно выглядеть?</w:t>
      </w:r>
    </w:p>
    <w:p>
      <w:pPr>
        <w:pStyle w:val="ListBullet"/>
      </w:pPr>
      <w:r>
        <w:t>Какие есть ограничения?</w:t>
      </w:r>
    </w:p>
    <w:p>
      <w:r>
        <w:t>AI формирует структурированный промпт и объясняет, почему улучшенная версия лучше.</w:t>
      </w:r>
    </w:p>
    <w:p>
      <w:pPr>
        <w:pStyle w:val="Heading1"/>
      </w:pPr>
      <w:r>
        <w:t>44. Проверка знаний</w:t>
      </w:r>
    </w:p>
    <w:p>
      <w:r>
        <w:t>Главный критерий — способность ребёнка создать работающий проект.</w:t>
      </w:r>
    </w:p>
    <w:p>
      <w:r>
        <w:t>Использовать:</w:t>
      </w:r>
    </w:p>
    <w:p>
      <w:pPr>
        <w:pStyle w:val="ListBullet"/>
      </w:pPr>
      <w:r>
        <w:t>мини-квизы;</w:t>
      </w:r>
    </w:p>
    <w:p>
      <w:pPr>
        <w:pStyle w:val="ListBullet"/>
      </w:pPr>
      <w:r>
        <w:t>исправление ошибок;</w:t>
      </w:r>
    </w:p>
    <w:p>
      <w:pPr>
        <w:pStyle w:val="ListBullet"/>
      </w:pPr>
      <w:r>
        <w:t>дополнение программы;</w:t>
      </w:r>
    </w:p>
    <w:p>
      <w:pPr>
        <w:pStyle w:val="ListBullet"/>
      </w:pPr>
      <w:r>
        <w:t>написание промптов;</w:t>
      </w:r>
    </w:p>
    <w:p>
      <w:pPr>
        <w:pStyle w:val="ListBullet"/>
      </w:pPr>
      <w:r>
        <w:t>создание функций;</w:t>
      </w:r>
    </w:p>
    <w:p>
      <w:pPr>
        <w:pStyle w:val="ListBullet"/>
      </w:pPr>
      <w:r>
        <w:t>мини-проекты.</w:t>
      </w:r>
    </w:p>
    <w:p>
      <w:pPr>
        <w:pStyle w:val="Heading1"/>
      </w:pPr>
      <w:r>
        <w:t>45. Критерии готовности MVP</w:t>
      </w:r>
    </w:p>
    <w:p>
      <w:r>
        <w:t>Ученик может:</w:t>
      </w:r>
    </w:p>
    <w:p>
      <w:r>
        <w:t>1. открыть сайт;</w:t>
      </w:r>
    </w:p>
    <w:p>
      <w:r>
        <w:t>2. выбрать программу;</w:t>
      </w:r>
    </w:p>
    <w:p>
      <w:r>
        <w:t>3. открыть урок;</w:t>
      </w:r>
    </w:p>
    <w:p>
      <w:r>
        <w:t>4. увидеть прогресс;</w:t>
      </w:r>
    </w:p>
    <w:p>
      <w:r>
        <w:t>5. выполнить задание;</w:t>
      </w:r>
    </w:p>
    <w:p>
      <w:r>
        <w:t>6. обратиться к AI-наставнику;</w:t>
      </w:r>
    </w:p>
    <w:p>
      <w:r>
        <w:t>7. получить возрастно-понятное объяснение;</w:t>
      </w:r>
    </w:p>
    <w:p>
      <w:r>
        <w:t>8. создать проект;</w:t>
      </w:r>
    </w:p>
    <w:p>
      <w:r>
        <w:t>9. сохранить проект;</w:t>
      </w:r>
    </w:p>
    <w:p>
      <w:r>
        <w:t>10. вернуться к нему позднее.</w:t>
      </w:r>
    </w:p>
    <w:p>
      <w:r>
        <w:t>Администратор может менять учебный контент без переработки интерфейса.</w:t>
      </w:r>
    </w:p>
    <w:p>
      <w:pPr>
        <w:pStyle w:val="Heading1"/>
      </w:pPr>
      <w:r>
        <w:t>46. Критические требования</w:t>
      </w:r>
    </w:p>
    <w:p>
      <w:r>
        <w:t>Нельзя:</w:t>
      </w:r>
    </w:p>
    <w:p>
      <w:pPr>
        <w:pStyle w:val="ListBullet"/>
      </w:pPr>
      <w:r>
        <w:t>размещать Gemini API key во frontend;</w:t>
      </w:r>
    </w:p>
    <w:p>
      <w:pPr>
        <w:pStyle w:val="ListBullet"/>
      </w:pPr>
      <w:r>
        <w:t>позволять AI бесконтрольно выполнять задания за ученика;</w:t>
      </w:r>
    </w:p>
    <w:p>
      <w:pPr>
        <w:pStyle w:val="ListBullet"/>
      </w:pPr>
      <w:r>
        <w:t>строить систему только как чат;</w:t>
      </w:r>
    </w:p>
    <w:p>
      <w:pPr>
        <w:pStyle w:val="ListBullet"/>
      </w:pPr>
      <w:r>
        <w:t>hardcode-ить каждый урок отдельной страницей;</w:t>
      </w:r>
    </w:p>
    <w:p>
      <w:pPr>
        <w:pStyle w:val="ListBullet"/>
      </w:pPr>
      <w:r>
        <w:t>хранить избыточные персональные данные детей;</w:t>
      </w:r>
    </w:p>
    <w:p>
      <w:pPr>
        <w:pStyle w:val="ListBullet"/>
      </w:pPr>
      <w:r>
        <w:t>давать ученикам административные права.</w:t>
      </w:r>
    </w:p>
    <w:p>
      <w:r>
        <w:t>Обязательно:</w:t>
      </w:r>
    </w:p>
    <w:p>
      <w:pPr>
        <w:pStyle w:val="ListBullet"/>
      </w:pPr>
      <w:r>
        <w:t>responsive interface;</w:t>
      </w:r>
    </w:p>
    <w:p>
      <w:pPr>
        <w:pStyle w:val="ListBullet"/>
      </w:pPr>
      <w:r>
        <w:t>server-side Gemini API;</w:t>
      </w:r>
    </w:p>
    <w:p>
      <w:pPr>
        <w:pStyle w:val="ListBullet"/>
      </w:pPr>
      <w:r>
        <w:t>контекст текущего урока;</w:t>
      </w:r>
    </w:p>
    <w:p>
      <w:pPr>
        <w:pStyle w:val="ListBullet"/>
      </w:pPr>
      <w:r>
        <w:t>учебный system prompt;</w:t>
      </w:r>
    </w:p>
    <w:p>
      <w:pPr>
        <w:pStyle w:val="ListBullet"/>
      </w:pPr>
      <w:r>
        <w:t>сохранение прогресса;</w:t>
      </w:r>
    </w:p>
    <w:p>
      <w:pPr>
        <w:pStyle w:val="ListBullet"/>
      </w:pPr>
      <w:r>
        <w:t>сохранение проектов;</w:t>
      </w:r>
    </w:p>
    <w:p>
      <w:pPr>
        <w:pStyle w:val="ListBullet"/>
      </w:pPr>
      <w:r>
        <w:t>data-driven структура материалов;</w:t>
      </w:r>
    </w:p>
    <w:p>
      <w:pPr>
        <w:pStyle w:val="ListBullet"/>
      </w:pPr>
      <w:r>
        <w:t>два уровня сложности;</w:t>
      </w:r>
    </w:p>
    <w:p>
      <w:pPr>
        <w:pStyle w:val="ListBullet"/>
      </w:pPr>
      <w:r>
        <w:t>расписание первого потока;</w:t>
      </w:r>
    </w:p>
    <w:p>
      <w:pPr>
        <w:pStyle w:val="ListBullet"/>
      </w:pPr>
      <w:r>
        <w:t>родительский раздел.</w:t>
      </w:r>
    </w:p>
    <w:p>
      <w:pPr>
        <w:pStyle w:val="Heading1"/>
      </w:pPr>
      <w:r>
        <w:t>47. MASTER PROMPT для Google AI Studio</w:t>
      </w:r>
    </w:p>
    <w:p>
      <w:r>
        <w:t>Создай full-stack web-приложение «VibeCode School» — web-школу обучения вайбкодингу детей 10–14 лет.</w:t>
      </w:r>
    </w:p>
    <w:p>
      <w:r>
        <w:t>Руководитель школы — Броварник Александр Алексеевич.</w:t>
      </w:r>
    </w:p>
    <w:p>
      <w:r>
        <w:t>Первый учебный поток начинается 10 октября 2026 года и продолжается 12 недель до 26 декабря 2026 года.</w:t>
      </w:r>
    </w:p>
    <w:p>
      <w:r>
        <w:t>Создай две программы:</w:t>
      </w:r>
    </w:p>
    <w:p>
      <w:r>
        <w:t>1. VibeCode START — для начинающих.</w:t>
      </w:r>
    </w:p>
    <w:p>
      <w:r>
        <w:t>2. VibeCode PRO — углублённый уровень.</w:t>
      </w:r>
    </w:p>
    <w:p>
      <w:r>
        <w:t>Используй React + TypeScript для frontend и server-side Node.js для backend.</w:t>
      </w:r>
    </w:p>
    <w:p>
      <w:r>
        <w:t>Создай современный адаптивный интерфейс для детей 10–14 лет. Он должен быть ярким и технологичным, но не слишком детским.</w:t>
      </w:r>
    </w:p>
    <w:p>
      <w:r>
        <w:t>Главное меню:</w:t>
      </w:r>
    </w:p>
    <w:p>
      <w:r>
        <w:t>Главная, Программы, Расписание, Уроки, Мои проекты, AI-наставник, Прогресс, Родителям, О школе.</w:t>
      </w:r>
    </w:p>
    <w:p>
      <w:r>
        <w:t>Реализуй dashboard ученика: имя, курс, текущий урок, процент прохождения, следующий урок, текущий проект и достижения.</w:t>
      </w:r>
    </w:p>
    <w:p>
      <w:r>
        <w:t>Создай две программы по 12 уроков согласно ТЗ и календарь с 10 октября по 26 декабря 2026 года.</w:t>
      </w:r>
    </w:p>
    <w:p>
      <w:r>
        <w:t>Страница урока:</w:t>
      </w:r>
    </w:p>
    <w:p>
      <w:r>
        <w:t>1. Сегодня узнаем.</w:t>
      </w:r>
    </w:p>
    <w:p>
      <w:r>
        <w:t>2. Объяснение.</w:t>
      </w:r>
    </w:p>
    <w:p>
      <w:r>
        <w:t>3. Пример.</w:t>
      </w:r>
    </w:p>
    <w:p>
      <w:r>
        <w:t>4. Попробуй сам.</w:t>
      </w:r>
    </w:p>
    <w:p>
      <w:r>
        <w:t>5. AI-наставник.</w:t>
      </w:r>
    </w:p>
    <w:p>
      <w:r>
        <w:t>6. Мини-задание.</w:t>
      </w:r>
    </w:p>
    <w:p>
      <w:r>
        <w:t>7. Проверка.</w:t>
      </w:r>
    </w:p>
    <w:p>
      <w:r>
        <w:t>8. Завершить урок.</w:t>
      </w:r>
    </w:p>
    <w:p>
      <w:r>
        <w:t>Добавь встроенного AI-наставника на Gemini.</w:t>
      </w:r>
    </w:p>
    <w:p>
      <w:r>
        <w:t>Gemini API вызывай только через server-side API. Никогда не помещай GEMINI_API_KEY во frontend. Используй server-side environment secret GEMINI_API_KEY.</w:t>
      </w:r>
    </w:p>
    <w:p>
      <w:r>
        <w:t>AI-наставник должен знать уровень курса, номер и тему урока, текущий проект и прогресс ученика.</w:t>
      </w:r>
    </w:p>
    <w:p>
      <w:r>
        <w:t>Последовательность помощи:</w:t>
      </w:r>
    </w:p>
    <w:p>
      <w:r>
        <w:t>1. наводящий вопрос;</w:t>
      </w:r>
    </w:p>
    <w:p>
      <w:r>
        <w:t>2. подсказка;</w:t>
      </w:r>
    </w:p>
    <w:p>
      <w:r>
        <w:t>3. небольшой пример;</w:t>
      </w:r>
    </w:p>
    <w:p>
      <w:r>
        <w:t>4. разбор;</w:t>
      </w:r>
    </w:p>
    <w:p>
      <w:r>
        <w:t>5. полное решение только при необходимости.</w:t>
      </w:r>
    </w:p>
    <w:p>
      <w:r>
        <w:t>Быстрые действия:</w:t>
      </w:r>
    </w:p>
    <w:p>
      <w:r>
        <w:t>«Дай подсказку», «Объясни проще», «Найди ошибку», «Задай мне вопрос», «Как улучшить проект?», «Помоги написать промпт».</w:t>
      </w:r>
    </w:p>
    <w:p>
      <w:r>
        <w:t>Реализуй сохранение прогресса, уроков, проектов, версий проектов и достижений.</w:t>
      </w:r>
    </w:p>
    <w:p>
      <w:r>
        <w:t>Роли:</w:t>
      </w:r>
    </w:p>
    <w:p>
      <w:r>
        <w:t>STUDENT, PARENT, TEACHER, ADMIN.</w:t>
      </w:r>
    </w:p>
    <w:p>
      <w:r>
        <w:t>Создай демо-ученика:</w:t>
      </w:r>
    </w:p>
    <w:p>
      <w:r>
        <w:t>Имя: Алекс</w:t>
      </w:r>
    </w:p>
    <w:p>
      <w:r>
        <w:t>Возраст: 12</w:t>
      </w:r>
    </w:p>
    <w:p>
      <w:r>
        <w:t>Курс: VibeCode START</w:t>
      </w:r>
    </w:p>
    <w:p>
      <w:r>
        <w:t>Пройдено: 4 из 12 уроков</w:t>
      </w:r>
    </w:p>
    <w:p>
      <w:r>
        <w:t>Проект: «Космическая викторина».</w:t>
      </w:r>
    </w:p>
    <w:p>
      <w:r>
        <w:t>Создай минимум 5 демонстрационных проектов.</w:t>
      </w:r>
    </w:p>
    <w:p>
      <w:r>
        <w:t>Создай страницу для родителей и страницу «О школе» с блоком «Руководитель школы — Броварник Александр Алексеевич», местом для фотографии и биографии.</w:t>
      </w:r>
    </w:p>
    <w:p>
      <w:r>
        <w:t>Добавь достижения:</w:t>
      </w:r>
    </w:p>
    <w:p>
      <w:r>
        <w:t>«Первый промпт», «Первый сайт», «Охотник за багами», «AI-исследователь», «Мастер промптов», «VibeCoder».</w:t>
      </w:r>
    </w:p>
    <w:p>
      <w:r>
        <w:t>Архитектуру материалов сделай data-driven, не hardcode каждый урок.</w:t>
      </w:r>
    </w:p>
    <w:p>
      <w:r>
        <w:t>Используй модели:</w:t>
      </w:r>
    </w:p>
    <w:p>
      <w:r>
        <w:t>Course, Module, Lesson, LessonProgress, Project, ProjectVersion, Achievement, ScheduleEvent, AIConversation.</w:t>
      </w:r>
    </w:p>
    <w:p>
      <w:r>
        <w:t>Добавь административную панель.</w:t>
      </w:r>
    </w:p>
    <w:p>
      <w:r>
        <w:t>Особое внимание удели безопасности пользователей 10–14 лет. Не запрашивай ненужные персональные данные.</w:t>
      </w:r>
    </w:p>
    <w:p>
      <w:r>
        <w:t>Добавь обработку ошибок Gemini API. Если AI недоступен, остальные разделы сайта должны продолжить работать.</w:t>
      </w:r>
    </w:p>
    <w:p>
      <w:r>
        <w:t>Сначала создай полностью работающий MVP с демонстрационными данными.</w:t>
      </w:r>
    </w:p>
    <w:p>
      <w:r>
        <w:t>После генерации:</w:t>
      </w:r>
    </w:p>
    <w:p>
      <w:r>
        <w:t>1. проверь все маршруты;</w:t>
      </w:r>
    </w:p>
    <w:p>
      <w:r>
        <w:t>2. проверь навигацию;</w:t>
      </w:r>
    </w:p>
    <w:p>
      <w:r>
        <w:t>3. проверь responsive design;</w:t>
      </w:r>
    </w:p>
    <w:p>
      <w:r>
        <w:t>4. проверь AI chat;</w:t>
      </w:r>
    </w:p>
    <w:p>
      <w:r>
        <w:t>5. проверь сохранение прогресса;</w:t>
      </w:r>
    </w:p>
    <w:p>
      <w:r>
        <w:t>6. проверь отсутствие GEMINI_API_KEY в клиентском коде;</w:t>
      </w:r>
    </w:p>
    <w:p>
      <w:r>
        <w:t>7. исправь найденные ошибки;</w:t>
      </w:r>
    </w:p>
    <w:p>
      <w:r>
        <w:t>8. запусти приложение и покажи working preview.</w:t>
      </w:r>
    </w:p>
    <w:p>
      <w:r>
        <w:t>Не ограничивайся статическим макетом. Создай функциональное full-stack приложение.</w:t>
      </w:r>
    </w:p>
    <w:sectPr w:rsidR="00FC693F" w:rsidRPr="0006063C" w:rsidSect="00034616">
      <w:footerReference w:type="default" r:id="rId9"/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VibeCode School — ТЗ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